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7E3" w:rsidRPr="000C4C58" w:rsidRDefault="00C06E38" w:rsidP="000C4C58">
      <w:pPr>
        <w:pStyle w:val="Heading1"/>
        <w:jc w:val="center"/>
        <w:rPr>
          <w:rFonts w:ascii="Times New Roman" w:hAnsi="Times New Roman" w:cs="Times New Roman"/>
          <w:color w:val="auto"/>
          <w:sz w:val="36"/>
          <w:lang w:val="ru-RU"/>
        </w:rPr>
      </w:pPr>
      <w:r w:rsidRPr="000A47E3">
        <w:rPr>
          <w:rFonts w:ascii="Times New Roman" w:hAnsi="Times New Roman" w:cs="Times New Roman"/>
          <w:color w:val="auto"/>
          <w:sz w:val="36"/>
          <w:lang w:val="ru-RU"/>
        </w:rPr>
        <w:t>Лабораторная работа №</w:t>
      </w:r>
      <w:r w:rsidR="00847E4F">
        <w:rPr>
          <w:rFonts w:ascii="Times New Roman" w:hAnsi="Times New Roman" w:cs="Times New Roman"/>
          <w:color w:val="auto"/>
          <w:sz w:val="36"/>
          <w:lang w:val="ru-RU"/>
        </w:rPr>
        <w:t>4</w:t>
      </w:r>
    </w:p>
    <w:p w:rsidR="0077499B" w:rsidRPr="00C978D5" w:rsidRDefault="00E22273" w:rsidP="00C978D5">
      <w:pPr>
        <w:pStyle w:val="Heading4"/>
        <w:shd w:val="clear" w:color="auto" w:fill="FFFFFF"/>
        <w:spacing w:before="274" w:after="206" w:line="429" w:lineRule="atLeast"/>
        <w:rPr>
          <w:b w:val="0"/>
          <w:bCs w:val="0"/>
          <w:i w:val="0"/>
          <w:lang w:val="ru-RU"/>
        </w:rPr>
      </w:pPr>
      <w:r>
        <w:rPr>
          <w:lang w:val="ru-RU"/>
        </w:rPr>
        <w:t xml:space="preserve"> </w:t>
      </w:r>
      <w:r w:rsidR="00C978D5"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 xml:space="preserve">Вариант </w:t>
      </w:r>
      <w:r w:rsidR="00C978D5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1</w:t>
      </w:r>
      <w:r w:rsidR="00C978D5"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 xml:space="preserve">: </w:t>
      </w:r>
      <w:r w:rsidR="00C978D5" w:rsidRPr="000C4C58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Зарплата охранника</w:t>
      </w:r>
    </w:p>
    <w:p w:rsidR="00C978D5" w:rsidRDefault="00C978D5" w:rsidP="00C978D5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C978D5">
        <w:t>Доработайте программу расчёта зарплаты, реализовав:</w:t>
      </w:r>
    </w:p>
    <w:p w:rsidR="00847E4F" w:rsidRPr="00847E4F" w:rsidRDefault="00847E4F" w:rsidP="00847E4F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847E4F">
        <w:rPr>
          <w:rStyle w:val="Strong"/>
        </w:rPr>
        <w:t xml:space="preserve">Реализация класса </w:t>
      </w:r>
      <w:proofErr w:type="spellStart"/>
      <w:r w:rsidRPr="00847E4F">
        <w:rPr>
          <w:rStyle w:val="Strong"/>
        </w:rPr>
        <w:t>SalaryData</w:t>
      </w:r>
      <w:proofErr w:type="spellEnd"/>
      <w:r w:rsidRPr="00847E4F">
        <w:rPr>
          <w:rStyle w:val="Strong"/>
        </w:rPr>
        <w:t xml:space="preserve"> (структура данных)</w:t>
      </w:r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>Создайте класс для хранения всех параметров расчета зарплаты: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Основные свойства: оклад, количество дней, ночные смены, сверхурочные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Результаты: премия, штрафы, налог, итоговая сумма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Дата расчета</w:t>
      </w:r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>Добавьте метод для красивого вывода информации о расчете</w:t>
      </w:r>
    </w:p>
    <w:p w:rsidR="00847E4F" w:rsidRPr="00847E4F" w:rsidRDefault="00847E4F" w:rsidP="00847E4F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847E4F">
        <w:rPr>
          <w:rStyle w:val="Strong"/>
          <w:bCs w:val="0"/>
        </w:rPr>
        <w:t xml:space="preserve">Создание класса </w:t>
      </w:r>
      <w:proofErr w:type="spellStart"/>
      <w:r w:rsidRPr="00847E4F">
        <w:rPr>
          <w:rStyle w:val="Strong"/>
          <w:bCs w:val="0"/>
        </w:rPr>
        <w:t>SalaryCalculator</w:t>
      </w:r>
      <w:proofErr w:type="spellEnd"/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>Инкапсулируйте всю логику расчета в этом классе</w:t>
      </w:r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>Основные методы: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Расчет зарплаты с учетом всех параметров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Применение премий за стаж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Вычет штрафов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Расчет налогов</w:t>
      </w:r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 xml:space="preserve">Реализуйте историю расчетов как список объектов </w:t>
      </w:r>
      <w:proofErr w:type="spellStart"/>
      <w:r w:rsidRPr="00847E4F">
        <w:t>SalaryData</w:t>
      </w:r>
      <w:proofErr w:type="spellEnd"/>
    </w:p>
    <w:p w:rsidR="00847E4F" w:rsidRPr="00847E4F" w:rsidRDefault="00847E4F" w:rsidP="00847E4F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before="0" w:beforeAutospacing="0" w:after="60" w:afterAutospacing="0" w:line="429" w:lineRule="atLeast"/>
        <w:ind w:left="360"/>
        <w:rPr>
          <w:rStyle w:val="Strong"/>
        </w:rPr>
      </w:pPr>
      <w:r w:rsidRPr="00847E4F">
        <w:rPr>
          <w:rStyle w:val="Strong"/>
        </w:rPr>
        <w:t>Новый функционал:</w:t>
      </w:r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>Сравнение двух расчетов с выводом различий</w:t>
      </w:r>
    </w:p>
    <w:p w:rsidR="00847E4F" w:rsidRPr="00847E4F" w:rsidRDefault="00847E4F" w:rsidP="00847E4F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847E4F">
        <w:rPr>
          <w:rStyle w:val="Strong"/>
          <w:bCs w:val="0"/>
        </w:rPr>
        <w:t>Требования к реализации:</w:t>
      </w:r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>Обязательные элементы: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Минимум 2 класса: для хранения данных и для расчетов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Разделение ответственности между классами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Использование свойств вместо публичных полей</w:t>
      </w:r>
    </w:p>
    <w:p w:rsidR="00847E4F" w:rsidRPr="00847E4F" w:rsidRDefault="00847E4F" w:rsidP="00847E4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847E4F">
        <w:t>Принципы ООП: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lastRenderedPageBreak/>
        <w:t>Инкапсуляция данных</w:t>
      </w:r>
    </w:p>
    <w:p w:rsidR="00847E4F" w:rsidRP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Четкое разделение логики</w:t>
      </w:r>
    </w:p>
    <w:p w:rsidR="00847E4F" w:rsidRDefault="00847E4F" w:rsidP="00847E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847E4F">
        <w:t>Методы должны выполнять одну конкретную задачу</w:t>
      </w:r>
    </w:p>
    <w:p w:rsidR="00E251BF" w:rsidRDefault="00E251BF" w:rsidP="00847E4F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</w:p>
    <w:p w:rsidR="00847E4F" w:rsidRPr="0048318D" w:rsidRDefault="00847E4F" w:rsidP="00847E4F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48318D">
        <w:rPr>
          <w:lang w:val="ru-RU"/>
        </w:rPr>
        <w:t>Пример работы программы: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Система расчета зарплаты (ООП) ===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Новый расчет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История расчетов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3. Сравнить расчеты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4. Статистика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5. Выйти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действие: 3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первый расчет (1-10): 2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второй расчет (1-10): 5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Результаты сравнения ===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Расчет от 15.05.2023: 28 450 руб.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Расчет от 20.06.2023: 31 200 руб.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Разница: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- Оклад: +2 000 руб.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- Премия: +750 руб.</w:t>
      </w:r>
    </w:p>
    <w:p w:rsidR="00847E4F" w:rsidRDefault="00847E4F" w:rsidP="00847E4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- Итоговая разница: +2 750 руб. (+9.7%)</w:t>
      </w:r>
    </w:p>
    <w:p w:rsidR="00072242" w:rsidRDefault="00072242">
      <w:pPr>
        <w:rPr>
          <w:rStyle w:val="Strong"/>
          <w:rFonts w:eastAsiaTheme="majorEastAsia" w:cs="Times New Roman"/>
          <w:iCs/>
          <w:lang w:val="ru-RU"/>
        </w:rPr>
      </w:pPr>
      <w:r>
        <w:rPr>
          <w:rStyle w:val="Strong"/>
          <w:rFonts w:eastAsiaTheme="majorEastAsia" w:cs="Times New Roman"/>
          <w:iCs/>
          <w:lang w:val="ru-RU"/>
        </w:rPr>
        <w:br w:type="page"/>
      </w:r>
    </w:p>
    <w:p w:rsidR="00072242" w:rsidRPr="00C978D5" w:rsidRDefault="00072242" w:rsidP="00072242">
      <w:pPr>
        <w:pStyle w:val="Heading4"/>
        <w:shd w:val="clear" w:color="auto" w:fill="FFFFFF"/>
        <w:spacing w:before="274" w:after="206" w:line="429" w:lineRule="atLeast"/>
        <w:rPr>
          <w:b w:val="0"/>
          <w:bCs w:val="0"/>
          <w:i w:val="0"/>
          <w:lang w:val="ru-RU"/>
        </w:rPr>
      </w:pPr>
      <w:r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lastRenderedPageBreak/>
        <w:t xml:space="preserve">Вариант </w:t>
      </w:r>
      <w:r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2</w:t>
      </w:r>
      <w:r w:rsidRPr="0048318D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 xml:space="preserve">: </w:t>
      </w:r>
      <w:r w:rsidR="00661D7C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Калькулятор кредита</w:t>
      </w:r>
    </w:p>
    <w:p w:rsidR="00072242" w:rsidRDefault="00661D7C" w:rsidP="00661D7C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661D7C">
        <w:t>Доработайте программу расчёта кредита, реализовав</w:t>
      </w:r>
      <w:r>
        <w:t>:</w:t>
      </w:r>
    </w:p>
    <w:p w:rsidR="004A33EF" w:rsidRPr="004A33EF" w:rsidRDefault="004A33EF" w:rsidP="004A33E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4A33EF">
        <w:rPr>
          <w:rStyle w:val="Strong"/>
        </w:rPr>
        <w:t xml:space="preserve">Реализация класса </w:t>
      </w:r>
      <w:proofErr w:type="spellStart"/>
      <w:r w:rsidRPr="004A33EF">
        <w:rPr>
          <w:rStyle w:val="Strong"/>
        </w:rPr>
        <w:t>CreditData</w:t>
      </w:r>
      <w:proofErr w:type="spellEnd"/>
      <w:r w:rsidRPr="004A33EF">
        <w:rPr>
          <w:rStyle w:val="Strong"/>
        </w:rPr>
        <w:t xml:space="preserve"> (структура данных)</w:t>
      </w:r>
    </w:p>
    <w:p w:rsidR="004A33EF" w:rsidRPr="004A33EF" w:rsidRDefault="004A33EF" w:rsidP="004A33E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4A33EF">
        <w:t>Создайте класс для хранения параметров кредита:</w:t>
      </w:r>
    </w:p>
    <w:p w:rsidR="004A33EF" w:rsidRPr="004A33EF" w:rsidRDefault="004A33EF" w:rsidP="004A33E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Основные свойства: сумма, ставка, срок, тип платежа</w:t>
      </w:r>
    </w:p>
    <w:p w:rsidR="004A33EF" w:rsidRPr="004A33EF" w:rsidRDefault="004A33EF" w:rsidP="004A33E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Результаты: ежемесячный платеж, переплата, общая сумма</w:t>
      </w:r>
    </w:p>
    <w:p w:rsidR="004A33EF" w:rsidRPr="004A33EF" w:rsidRDefault="004A33EF" w:rsidP="004A33E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Дата расчета</w:t>
      </w:r>
    </w:p>
    <w:p w:rsidR="004A33EF" w:rsidRPr="004A33EF" w:rsidRDefault="004A33EF" w:rsidP="004A33E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Дополнительные параметры (наличие льгот, штрафы)</w:t>
      </w:r>
    </w:p>
    <w:p w:rsidR="004A33EF" w:rsidRPr="004A33EF" w:rsidRDefault="004A33EF" w:rsidP="004A33E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4A33EF">
        <w:t>Добавьте метод для форматированного вывода информации о кредите</w:t>
      </w:r>
    </w:p>
    <w:p w:rsidR="004A33EF" w:rsidRPr="004A33EF" w:rsidRDefault="004A33EF" w:rsidP="004A33E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4A33EF">
        <w:rPr>
          <w:rStyle w:val="Strong"/>
          <w:b w:val="0"/>
          <w:bCs w:val="0"/>
        </w:rPr>
        <w:t xml:space="preserve">Создание класса </w:t>
      </w:r>
      <w:proofErr w:type="spellStart"/>
      <w:r w:rsidRPr="004A33EF">
        <w:rPr>
          <w:rStyle w:val="Strong"/>
          <w:b w:val="0"/>
          <w:bCs w:val="0"/>
        </w:rPr>
        <w:t>CreditCalculator</w:t>
      </w:r>
      <w:proofErr w:type="spellEnd"/>
    </w:p>
    <w:p w:rsidR="004A33EF" w:rsidRPr="004A33EF" w:rsidRDefault="004A33EF" w:rsidP="004A33E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4A33EF">
        <w:t>Инкапсулируйте логику расчета кредита</w:t>
      </w:r>
    </w:p>
    <w:p w:rsidR="004A33EF" w:rsidRPr="004A33EF" w:rsidRDefault="004A33EF" w:rsidP="004A33E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4A33EF">
        <w:t>Основные методы:</w:t>
      </w:r>
    </w:p>
    <w:p w:rsidR="004A33EF" w:rsidRPr="004A33EF" w:rsidRDefault="004A33E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Расчет аннуитетных платежей</w:t>
      </w:r>
    </w:p>
    <w:p w:rsidR="004A33EF" w:rsidRPr="004A33EF" w:rsidRDefault="004A33E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Расчет дифференцированных платежей</w:t>
      </w:r>
    </w:p>
    <w:p w:rsidR="004A33EF" w:rsidRPr="004A33EF" w:rsidRDefault="004A33E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Расчет переплаты</w:t>
      </w:r>
    </w:p>
    <w:p w:rsidR="004A33EF" w:rsidRPr="004A33EF" w:rsidRDefault="004A33E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4A33EF">
        <w:t>Учет льгот и штрафов</w:t>
      </w:r>
    </w:p>
    <w:p w:rsidR="004A33EF" w:rsidRPr="004A33EF" w:rsidRDefault="004A33EF" w:rsidP="004A33E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4A33EF">
        <w:t xml:space="preserve">Реализуйте историю расчетов как коллекцию объектов </w:t>
      </w:r>
      <w:proofErr w:type="spellStart"/>
      <w:r w:rsidRPr="004A33EF">
        <w:t>CreditData</w:t>
      </w:r>
      <w:proofErr w:type="spellEnd"/>
    </w:p>
    <w:p w:rsidR="00E251BF" w:rsidRPr="00E251BF" w:rsidRDefault="00E251BF" w:rsidP="00E251B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E251BF">
        <w:rPr>
          <w:rStyle w:val="Strong"/>
        </w:rPr>
        <w:t>Новый функционал:</w:t>
      </w:r>
    </w:p>
    <w:p w:rsidR="00E251BF" w:rsidRPr="00E251BF" w:rsidRDefault="00E251BF" w:rsidP="00E251B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E251BF">
        <w:t>Сравнение условий разных кредитов</w:t>
      </w:r>
    </w:p>
    <w:p w:rsidR="00E251BF" w:rsidRPr="00E251BF" w:rsidRDefault="00E251BF" w:rsidP="00E251BF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E251BF">
        <w:rPr>
          <w:rStyle w:val="Strong"/>
        </w:rPr>
        <w:t>Требования к реализации:</w:t>
      </w:r>
    </w:p>
    <w:p w:rsidR="00E251BF" w:rsidRPr="00E251BF" w:rsidRDefault="00E251BF" w:rsidP="00E251B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E251BF">
        <w:t>Обязательные элементы:</w:t>
      </w:r>
    </w:p>
    <w:p w:rsidR="00E251BF" w:rsidRPr="00E251BF" w:rsidRDefault="00E251B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E251BF">
        <w:t>Минимум 2 класса: для хранения данных и для расчетов</w:t>
      </w:r>
    </w:p>
    <w:p w:rsidR="00E251BF" w:rsidRPr="00E251BF" w:rsidRDefault="00E251B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E251BF">
        <w:t>Использование свойств и методов</w:t>
      </w:r>
    </w:p>
    <w:p w:rsidR="00E251BF" w:rsidRPr="00E251BF" w:rsidRDefault="00E251B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E251BF">
        <w:t>Поддержка двух типов платежей (аннуитетный/дифференцированный)</w:t>
      </w:r>
    </w:p>
    <w:p w:rsidR="00E251BF" w:rsidRPr="00E251BF" w:rsidRDefault="00E251BF" w:rsidP="00E251B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429" w:lineRule="atLeast"/>
      </w:pPr>
      <w:r w:rsidRPr="00E251BF">
        <w:t>Принципы ООП:</w:t>
      </w:r>
    </w:p>
    <w:p w:rsidR="00E251BF" w:rsidRPr="00E251BF" w:rsidRDefault="00E251B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E251BF">
        <w:t>Инкапсуляция данных расчета</w:t>
      </w:r>
    </w:p>
    <w:p w:rsidR="00E251BF" w:rsidRPr="00E251BF" w:rsidRDefault="00E251B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E251BF">
        <w:t>Разделение логики расчета и вывода результатов</w:t>
      </w:r>
    </w:p>
    <w:p w:rsidR="00E251BF" w:rsidRPr="00E251BF" w:rsidRDefault="00E251BF" w:rsidP="00E251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429" w:lineRule="atLeast"/>
      </w:pPr>
      <w:r w:rsidRPr="00E251BF">
        <w:t>Возможность расширения функционала</w:t>
      </w:r>
    </w:p>
    <w:p w:rsidR="00E251BF" w:rsidRDefault="00E251BF" w:rsidP="00E251BF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</w:p>
    <w:p w:rsidR="00E251BF" w:rsidRDefault="00E251BF" w:rsidP="00E251BF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48318D">
        <w:rPr>
          <w:lang w:val="ru-RU"/>
        </w:rPr>
        <w:lastRenderedPageBreak/>
        <w:t>Пример работы программы: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 Кредитный калькулятор (ООП) ===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Новый расчет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История расчетов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3. Сравнить кредиты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4. Анализ ставок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5. Выйти</w:t>
      </w:r>
    </w:p>
    <w:p w:rsidR="00E251BF" w:rsidRP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действие: 3</w:t>
      </w:r>
    </w:p>
    <w:p w:rsidR="00E251BF" w:rsidRP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первый кредит (1-10): 3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второй кредит (1-10): 7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Сравнение кредитов ===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Кредит от 10.05.2023: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- Сумма: 500 000 руб. под 15% на 5 лет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- Переплата: 225 000 руб. (45%)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Кредит от 20.06.2023: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 xml:space="preserve">- Сумма: 300 000 руб. под 12% на 3 года 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- Переплата: 72 000 руб. (24%)</w:t>
      </w:r>
    </w:p>
    <w:p w:rsidR="00E251B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</w:p>
    <w:p w:rsidR="008C022F" w:rsidRDefault="00E251BF" w:rsidP="00E251BF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Экономия: 153 000 руб. при выборе второго варианта</w:t>
      </w:r>
    </w:p>
    <w:p w:rsidR="009E5524" w:rsidRDefault="009E5524">
      <w:pPr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>
        <w:rPr>
          <w:color w:val="494949"/>
          <w:sz w:val="19"/>
          <w:szCs w:val="19"/>
        </w:rPr>
        <w:br w:type="page"/>
      </w:r>
    </w:p>
    <w:p w:rsidR="00CE7434" w:rsidRPr="00661D7C" w:rsidRDefault="00CE7434" w:rsidP="00CE7434">
      <w:pPr>
        <w:rPr>
          <w:rFonts w:eastAsiaTheme="majorEastAsia" w:cs="Times New Roman"/>
          <w:b/>
          <w:bCs/>
          <w:iCs/>
          <w:szCs w:val="24"/>
          <w:lang w:val="ru-RU" w:eastAsia="ru-RU"/>
        </w:rPr>
      </w:pPr>
      <w:r w:rsidRPr="00660D8D">
        <w:rPr>
          <w:rStyle w:val="Strong"/>
          <w:rFonts w:cs="Times New Roman"/>
          <w:lang w:val="ru-RU"/>
        </w:rPr>
        <w:lastRenderedPageBreak/>
        <w:t>Вариант 3: Стоимость поездки</w:t>
      </w:r>
    </w:p>
    <w:p w:rsidR="00CE7434" w:rsidRDefault="00CE7434" w:rsidP="00CE7434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661D7C">
        <w:t>Доработайте программу расчёта кредита, реализовав</w:t>
      </w:r>
      <w:r>
        <w:t>:</w:t>
      </w:r>
    </w:p>
    <w:p w:rsidR="00CE7434" w:rsidRPr="00DF6CC7" w:rsidRDefault="00CE7434" w:rsidP="00CE7434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DF6CC7">
        <w:rPr>
          <w:rStyle w:val="Strong"/>
        </w:rPr>
        <w:t xml:space="preserve">Реализация класса </w:t>
      </w:r>
      <w:proofErr w:type="spellStart"/>
      <w:r w:rsidRPr="00DF6CC7">
        <w:rPr>
          <w:rStyle w:val="Strong"/>
        </w:rPr>
        <w:t>TripData</w:t>
      </w:r>
      <w:proofErr w:type="spellEnd"/>
      <w:r w:rsidRPr="00DF6CC7">
        <w:rPr>
          <w:rStyle w:val="Strong"/>
        </w:rPr>
        <w:t xml:space="preserve"> (структура данных)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rPr>
          <w:b/>
          <w:bCs/>
        </w:rPr>
        <w:t>Свойства: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DF6CC7">
        <w:t>Distance</w:t>
      </w:r>
      <w:proofErr w:type="spellEnd"/>
      <w:r w:rsidRPr="00DF6CC7">
        <w:t xml:space="preserve"> (</w:t>
      </w:r>
      <w:proofErr w:type="spellStart"/>
      <w:r w:rsidRPr="00DF6CC7">
        <w:t>double</w:t>
      </w:r>
      <w:proofErr w:type="spellEnd"/>
      <w:r w:rsidRPr="00DF6CC7">
        <w:t>) - расстояние поездки в км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DF6CC7">
        <w:t>VehicleType</w:t>
      </w:r>
      <w:proofErr w:type="spellEnd"/>
      <w:r w:rsidRPr="00DF6CC7">
        <w:t xml:space="preserve"> (</w:t>
      </w:r>
      <w:proofErr w:type="spellStart"/>
      <w:r w:rsidRPr="00DF6CC7">
        <w:t>string</w:t>
      </w:r>
      <w:proofErr w:type="spellEnd"/>
      <w:r w:rsidRPr="00DF6CC7">
        <w:t>) - тип транспорта ("легковой", "грузовик", "мотоцикл")</w:t>
      </w:r>
    </w:p>
    <w:p w:rsidR="00CE7434" w:rsidRPr="00CE7434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  <w:rPr>
          <w:lang w:val="en-US"/>
        </w:rPr>
      </w:pPr>
      <w:r w:rsidRPr="00CE7434">
        <w:rPr>
          <w:lang w:val="en-US"/>
        </w:rPr>
        <w:t xml:space="preserve">Season (string) - </w:t>
      </w:r>
      <w:r w:rsidRPr="00DF6CC7">
        <w:t>сезон</w:t>
      </w:r>
      <w:r w:rsidRPr="00CE7434">
        <w:rPr>
          <w:lang w:val="en-US"/>
        </w:rPr>
        <w:t xml:space="preserve"> ("</w:t>
      </w:r>
      <w:r w:rsidRPr="00DF6CC7">
        <w:t>лето</w:t>
      </w:r>
      <w:r w:rsidRPr="00CE7434">
        <w:rPr>
          <w:lang w:val="en-US"/>
        </w:rPr>
        <w:t>", "</w:t>
      </w:r>
      <w:r w:rsidRPr="00DF6CC7">
        <w:t>зима</w:t>
      </w:r>
      <w:r w:rsidRPr="00CE7434">
        <w:rPr>
          <w:lang w:val="en-US"/>
        </w:rPr>
        <w:t>")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DF6CC7">
        <w:t>FuelPrice</w:t>
      </w:r>
      <w:proofErr w:type="spellEnd"/>
      <w:r w:rsidRPr="00DF6CC7">
        <w:t xml:space="preserve"> (</w:t>
      </w:r>
      <w:proofErr w:type="spellStart"/>
      <w:r w:rsidRPr="00DF6CC7">
        <w:t>double</w:t>
      </w:r>
      <w:proofErr w:type="spellEnd"/>
      <w:r w:rsidRPr="00DF6CC7">
        <w:t>) - цена топлива за литр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DF6CC7">
        <w:t>TotalCost</w:t>
      </w:r>
      <w:proofErr w:type="spellEnd"/>
      <w:r w:rsidRPr="00DF6CC7">
        <w:t xml:space="preserve"> (</w:t>
      </w:r>
      <w:proofErr w:type="spellStart"/>
      <w:r w:rsidRPr="00DF6CC7">
        <w:t>double</w:t>
      </w:r>
      <w:proofErr w:type="spellEnd"/>
      <w:r w:rsidRPr="00DF6CC7">
        <w:t>) - общая стоимость поездки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DF6CC7">
        <w:t>CalculationDate</w:t>
      </w:r>
      <w:proofErr w:type="spellEnd"/>
      <w:r w:rsidRPr="00DF6CC7">
        <w:t xml:space="preserve"> (</w:t>
      </w:r>
      <w:proofErr w:type="spellStart"/>
      <w:r w:rsidRPr="00DF6CC7">
        <w:t>DateTime</w:t>
      </w:r>
      <w:proofErr w:type="spellEnd"/>
      <w:r w:rsidRPr="00DF6CC7">
        <w:t>) - дата расчета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rPr>
          <w:b/>
          <w:bCs/>
        </w:rPr>
        <w:t>Методы: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DF6CC7">
        <w:t>CalculateCost</w:t>
      </w:r>
      <w:proofErr w:type="spellEnd"/>
      <w:r w:rsidRPr="00DF6CC7">
        <w:t>(</w:t>
      </w:r>
      <w:proofErr w:type="gramEnd"/>
      <w:r w:rsidRPr="00DF6CC7">
        <w:t>) - вычисление стоимости поездки</w:t>
      </w:r>
    </w:p>
    <w:p w:rsidR="00CE7434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DF6CC7">
        <w:t>PrintInfo</w:t>
      </w:r>
      <w:proofErr w:type="spellEnd"/>
      <w:r w:rsidRPr="00DF6CC7">
        <w:t>(</w:t>
      </w:r>
      <w:proofErr w:type="gramEnd"/>
      <w:r w:rsidRPr="00DF6CC7">
        <w:t>) - форматированный вывод информации о поездке</w:t>
      </w:r>
    </w:p>
    <w:p w:rsidR="00CE7434" w:rsidRPr="00DF6CC7" w:rsidRDefault="00CE7434" w:rsidP="00CE7434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DF6CC7">
        <w:rPr>
          <w:rStyle w:val="Strong"/>
        </w:rPr>
        <w:t xml:space="preserve">Создание класса </w:t>
      </w:r>
      <w:proofErr w:type="spellStart"/>
      <w:r w:rsidRPr="00DF6CC7">
        <w:rPr>
          <w:rStyle w:val="Strong"/>
        </w:rPr>
        <w:t>TripCalculator</w:t>
      </w:r>
      <w:proofErr w:type="spellEnd"/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DF6CC7">
        <w:rPr>
          <w:b/>
        </w:rPr>
        <w:t>Поля: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DF6CC7">
        <w:t>trips</w:t>
      </w:r>
      <w:proofErr w:type="spellEnd"/>
      <w:r w:rsidRPr="00DF6CC7">
        <w:t xml:space="preserve"> (</w:t>
      </w:r>
      <w:proofErr w:type="spellStart"/>
      <w:proofErr w:type="gramStart"/>
      <w:r w:rsidRPr="00DF6CC7">
        <w:t>TripData</w:t>
      </w:r>
      <w:proofErr w:type="spellEnd"/>
      <w:r w:rsidRPr="00DF6CC7">
        <w:t>[</w:t>
      </w:r>
      <w:proofErr w:type="gramEnd"/>
      <w:r w:rsidRPr="00DF6CC7">
        <w:t>]) - массив для хранения последних 10 поездок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DF6CC7">
        <w:t>currentIndex</w:t>
      </w:r>
      <w:proofErr w:type="spellEnd"/>
      <w:r w:rsidRPr="00DF6CC7">
        <w:t xml:space="preserve"> - текущий индекс в массиве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DF6CC7">
        <w:rPr>
          <w:b/>
        </w:rPr>
        <w:t>Основные методы: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DF6CC7">
        <w:t>AddTrip</w:t>
      </w:r>
      <w:proofErr w:type="spellEnd"/>
      <w:r w:rsidRPr="00DF6CC7">
        <w:t>(</w:t>
      </w:r>
      <w:proofErr w:type="gramEnd"/>
      <w:r w:rsidRPr="00DF6CC7">
        <w:t>) - добавление новой поездки с валидацией данных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DF6CC7">
        <w:t>CalculateFuelConsumption</w:t>
      </w:r>
      <w:proofErr w:type="spellEnd"/>
      <w:r w:rsidRPr="00DF6CC7">
        <w:t>(</w:t>
      </w:r>
      <w:proofErr w:type="gramEnd"/>
      <w:r w:rsidRPr="00DF6CC7">
        <w:t>) - расчет расхода топлива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DF6CC7">
        <w:t>ApplySeasonalCoefficient</w:t>
      </w:r>
      <w:proofErr w:type="spellEnd"/>
      <w:r w:rsidRPr="00DF6CC7">
        <w:t>(</w:t>
      </w:r>
      <w:proofErr w:type="gramEnd"/>
      <w:r w:rsidRPr="00DF6CC7">
        <w:t>) - применение сезонного коэффициента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DF6CC7">
        <w:t>ShowTripHistory</w:t>
      </w:r>
      <w:proofErr w:type="spellEnd"/>
      <w:r w:rsidRPr="00DF6CC7">
        <w:t>(</w:t>
      </w:r>
      <w:proofErr w:type="gramEnd"/>
      <w:r w:rsidRPr="00DF6CC7">
        <w:t>) - вывод истории поездок</w:t>
      </w:r>
    </w:p>
    <w:p w:rsidR="00CE7434" w:rsidRPr="00DF6CC7" w:rsidRDefault="00CE7434" w:rsidP="00CE7434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DF6CC7">
        <w:t>AnalyzeTrips</w:t>
      </w:r>
      <w:proofErr w:type="spellEnd"/>
      <w:r w:rsidRPr="00DF6CC7">
        <w:t>(</w:t>
      </w:r>
      <w:proofErr w:type="gramEnd"/>
      <w:r w:rsidRPr="00DF6CC7">
        <w:t>) - анализ статистики поездок</w:t>
      </w:r>
    </w:p>
    <w:p w:rsidR="00CE7434" w:rsidRPr="00DF6CC7" w:rsidRDefault="00CE7434" w:rsidP="00CE7434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DF6CC7">
        <w:rPr>
          <w:rStyle w:val="Strong"/>
        </w:rPr>
        <w:t>Новый функционал: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Сравнение эффективности разных видов транспорта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Расчет средней стоимости 1 км пробега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rStyle w:val="Strong"/>
          <w:b w:val="0"/>
          <w:bCs w:val="0"/>
        </w:rPr>
      </w:pPr>
      <w:r w:rsidRPr="00DF6CC7">
        <w:lastRenderedPageBreak/>
        <w:t>Поиск самой экономичной/затратной поездки</w:t>
      </w:r>
    </w:p>
    <w:p w:rsidR="00CE7434" w:rsidRPr="00DF6CC7" w:rsidRDefault="00CE7434" w:rsidP="00CE7434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r w:rsidRPr="00DF6CC7">
        <w:rPr>
          <w:rStyle w:val="Strong"/>
        </w:rPr>
        <w:t>Требования к реализации: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</w:tabs>
        <w:spacing w:before="0" w:beforeAutospacing="0" w:line="429" w:lineRule="atLeast"/>
        <w:ind w:left="720"/>
        <w:rPr>
          <w:b/>
          <w:bCs/>
        </w:rPr>
      </w:pPr>
      <w:r w:rsidRPr="00DF6CC7">
        <w:rPr>
          <w:b/>
        </w:rPr>
        <w:t>Обязательные элементы: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Использование двух классов (</w:t>
      </w:r>
      <w:proofErr w:type="spellStart"/>
      <w:r w:rsidRPr="00DF6CC7">
        <w:t>TripData</w:t>
      </w:r>
      <w:proofErr w:type="spellEnd"/>
      <w:r w:rsidRPr="00DF6CC7">
        <w:t xml:space="preserve"> и </w:t>
      </w:r>
      <w:proofErr w:type="spellStart"/>
      <w:r w:rsidRPr="00DF6CC7">
        <w:t>TripCalculator</w:t>
      </w:r>
      <w:proofErr w:type="spellEnd"/>
      <w:r w:rsidRPr="00DF6CC7">
        <w:t>)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Применение массива для хранения истории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Поддержка разных типов транспорта и сезонов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 xml:space="preserve">Валидация входных данных через </w:t>
      </w:r>
      <w:proofErr w:type="spellStart"/>
      <w:r w:rsidRPr="00DF6CC7">
        <w:t>TryParse</w:t>
      </w:r>
      <w:proofErr w:type="spellEnd"/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</w:tabs>
        <w:spacing w:before="0" w:beforeAutospacing="0" w:line="429" w:lineRule="atLeast"/>
        <w:ind w:left="720"/>
        <w:rPr>
          <w:b/>
          <w:bCs/>
        </w:rPr>
      </w:pPr>
      <w:r w:rsidRPr="00DF6CC7">
        <w:rPr>
          <w:b/>
        </w:rPr>
        <w:t>Принципы ООП: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Инкапсуляция данных поездки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Разделение логики расчета и вывода результатов</w:t>
      </w:r>
    </w:p>
    <w:p w:rsidR="00CE7434" w:rsidRPr="00DF6CC7" w:rsidRDefault="00CE7434" w:rsidP="00CE7434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DF6CC7">
        <w:t>Реализация единой точки входа для расчетов</w:t>
      </w:r>
    </w:p>
    <w:p w:rsidR="00CE7434" w:rsidRPr="00DF6CC7" w:rsidRDefault="00CE7434" w:rsidP="00CE7434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DF6CC7">
        <w:rPr>
          <w:lang w:val="ru-RU"/>
        </w:rPr>
        <w:t>Пример работы программы: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=== Калькулятор поездки (ООП) ===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1. Добавить поездку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2. Показать историю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3. Анализ расходов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4. Сравнить транспорт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5. Выйти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Выберите действие: 3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=== Анализ расходов ===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Всего поездок: 8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Средняя стоимость: 1 850 руб.</w:t>
      </w:r>
    </w:p>
    <w:p w:rsidR="00CE7434" w:rsidRPr="00DF6CC7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Самый экономичный транспорт: мотоцикл (0.8 </w:t>
      </w:r>
      <w:proofErr w:type="spellStart"/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руб</w:t>
      </w:r>
      <w:proofErr w:type="spellEnd"/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/км)</w:t>
      </w:r>
    </w:p>
    <w:p w:rsidR="00CE7434" w:rsidRDefault="00CE7434" w:rsidP="00CE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DF6CC7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Самый затратный месяц: январь (+25% к среднему)</w:t>
      </w:r>
    </w:p>
    <w:p w:rsidR="00B32903" w:rsidRDefault="00B32903">
      <w:pPr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>
        <w:rPr>
          <w:color w:val="494949"/>
          <w:sz w:val="19"/>
          <w:szCs w:val="19"/>
        </w:rPr>
        <w:br w:type="page"/>
      </w:r>
    </w:p>
    <w:p w:rsidR="00B32903" w:rsidRPr="002A1E46" w:rsidRDefault="00B32903" w:rsidP="00B32903">
      <w:pPr>
        <w:pStyle w:val="Heading4"/>
        <w:shd w:val="clear" w:color="auto" w:fill="FFFFFF"/>
        <w:spacing w:before="274" w:after="206" w:line="429" w:lineRule="atLeast"/>
        <w:rPr>
          <w:rFonts w:ascii="Times New Roman" w:hAnsi="Times New Roman" w:cs="Times New Roman"/>
          <w:b w:val="0"/>
          <w:bCs w:val="0"/>
          <w:i w:val="0"/>
          <w:color w:val="auto"/>
          <w:lang w:val="ru-RU"/>
        </w:rPr>
      </w:pPr>
      <w:r w:rsidRPr="002A1E46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lastRenderedPageBreak/>
        <w:t xml:space="preserve">Вариант </w:t>
      </w:r>
      <w:r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4</w:t>
      </w:r>
      <w:r w:rsidRPr="002A1E46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t>: Индекс массы тела</w:t>
      </w:r>
    </w:p>
    <w:p w:rsidR="00B32903" w:rsidRPr="002A1E46" w:rsidRDefault="00B32903" w:rsidP="00B32903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175A68">
        <w:t>Доработайте программу расчёта ИМТ, реализовав:</w:t>
      </w:r>
    </w:p>
    <w:p w:rsidR="00B32903" w:rsidRPr="00B32903" w:rsidRDefault="00B32903" w:rsidP="00B32903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B32903">
        <w:rPr>
          <w:rStyle w:val="Strong"/>
        </w:rPr>
        <w:t xml:space="preserve">Реализация класса </w:t>
      </w:r>
      <w:proofErr w:type="spellStart"/>
      <w:r w:rsidRPr="00B32903">
        <w:rPr>
          <w:rStyle w:val="Strong"/>
        </w:rPr>
        <w:t>BmiMeasurement</w:t>
      </w:r>
      <w:proofErr w:type="spellEnd"/>
      <w:r w:rsidRPr="00B32903">
        <w:rPr>
          <w:rStyle w:val="Strong"/>
        </w:rPr>
        <w:t xml:space="preserve"> (структура данных)</w:t>
      </w:r>
    </w:p>
    <w:p w:rsidR="00B32903" w:rsidRPr="00B32903" w:rsidRDefault="00B32903" w:rsidP="00B3290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</w:rPr>
      </w:pPr>
      <w:r w:rsidRPr="00B32903">
        <w:rPr>
          <w:b/>
          <w:bCs/>
        </w:rPr>
        <w:t>Свойства: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B32903">
        <w:t>Weight (double) - вес в кг (30-300)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B32903">
        <w:t>Height</w:t>
      </w:r>
      <w:proofErr w:type="spellEnd"/>
      <w:r w:rsidRPr="00B32903">
        <w:t xml:space="preserve"> (</w:t>
      </w:r>
      <w:proofErr w:type="spellStart"/>
      <w:r w:rsidRPr="00B32903">
        <w:t>double</w:t>
      </w:r>
      <w:proofErr w:type="spellEnd"/>
      <w:r w:rsidRPr="00B32903">
        <w:t>) - рост в метрах (1.0-2.5)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B32903">
        <w:t>Gender (string) - пол ("м"/"ж")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B32903">
        <w:t>Age</w:t>
      </w:r>
      <w:proofErr w:type="spellEnd"/>
      <w:r w:rsidRPr="00B32903">
        <w:t xml:space="preserve"> (</w:t>
      </w:r>
      <w:proofErr w:type="spellStart"/>
      <w:r w:rsidRPr="00B32903">
        <w:t>int</w:t>
      </w:r>
      <w:proofErr w:type="spellEnd"/>
      <w:r w:rsidRPr="00B32903">
        <w:t>) - возраст (1-120)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B32903">
        <w:t>BmiValue</w:t>
      </w:r>
      <w:proofErr w:type="spellEnd"/>
      <w:r w:rsidRPr="00B32903">
        <w:t xml:space="preserve"> (</w:t>
      </w:r>
      <w:proofErr w:type="spellStart"/>
      <w:r w:rsidRPr="00B32903">
        <w:t>double</w:t>
      </w:r>
      <w:proofErr w:type="spellEnd"/>
      <w:r w:rsidRPr="00B32903">
        <w:t>) - рассчитанный ИМТ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B32903">
        <w:t>Category</w:t>
      </w:r>
      <w:proofErr w:type="spellEnd"/>
      <w:r w:rsidRPr="00B32903">
        <w:t xml:space="preserve"> (</w:t>
      </w:r>
      <w:proofErr w:type="spellStart"/>
      <w:r w:rsidRPr="00B32903">
        <w:t>string</w:t>
      </w:r>
      <w:proofErr w:type="spellEnd"/>
      <w:r w:rsidRPr="00B32903">
        <w:t>) - категория ("норма", "ожирение" и т.д.)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B32903">
        <w:t>MeasurementDate</w:t>
      </w:r>
      <w:proofErr w:type="spellEnd"/>
      <w:r w:rsidRPr="00B32903">
        <w:t xml:space="preserve"> (</w:t>
      </w:r>
      <w:proofErr w:type="spellStart"/>
      <w:r w:rsidRPr="00B32903">
        <w:t>DateTime</w:t>
      </w:r>
      <w:proofErr w:type="spellEnd"/>
      <w:r w:rsidRPr="00B32903">
        <w:t>) - дата замера</w:t>
      </w:r>
    </w:p>
    <w:p w:rsidR="00B32903" w:rsidRPr="00B32903" w:rsidRDefault="00B32903" w:rsidP="00B3290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</w:rPr>
      </w:pPr>
      <w:r w:rsidRPr="00B32903">
        <w:rPr>
          <w:b/>
          <w:bCs/>
        </w:rPr>
        <w:t>Методы: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B32903">
        <w:t>CalculateBmi</w:t>
      </w:r>
      <w:proofErr w:type="spellEnd"/>
      <w:r w:rsidRPr="00B32903">
        <w:t>(</w:t>
      </w:r>
      <w:proofErr w:type="gramEnd"/>
      <w:r w:rsidRPr="00B32903">
        <w:t>) - вычисление ИМТ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B32903">
        <w:t>DetermineCategory</w:t>
      </w:r>
      <w:proofErr w:type="spellEnd"/>
      <w:r w:rsidRPr="00B32903">
        <w:t>(</w:t>
      </w:r>
      <w:proofErr w:type="gramEnd"/>
      <w:r w:rsidRPr="00B32903">
        <w:t>) - определение категории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B32903">
        <w:t>PrintReport</w:t>
      </w:r>
      <w:proofErr w:type="spellEnd"/>
      <w:r w:rsidRPr="00B32903">
        <w:t>(</w:t>
      </w:r>
      <w:proofErr w:type="gramEnd"/>
      <w:r w:rsidRPr="00B32903">
        <w:t>) - форматированный вывод данных</w:t>
      </w:r>
    </w:p>
    <w:p w:rsidR="00B32903" w:rsidRPr="00B32903" w:rsidRDefault="00B32903" w:rsidP="00B32903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B32903">
        <w:rPr>
          <w:rStyle w:val="Strong"/>
        </w:rPr>
        <w:t xml:space="preserve">Создание класса </w:t>
      </w:r>
      <w:proofErr w:type="spellStart"/>
      <w:r w:rsidRPr="00B32903">
        <w:rPr>
          <w:rStyle w:val="Strong"/>
        </w:rPr>
        <w:t>BmiAnalyzer</w:t>
      </w:r>
      <w:proofErr w:type="spellEnd"/>
    </w:p>
    <w:p w:rsidR="00B32903" w:rsidRPr="00B32903" w:rsidRDefault="00B32903" w:rsidP="00B3290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B32903">
        <w:rPr>
          <w:b/>
        </w:rPr>
        <w:t>Поля: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B32903">
        <w:t>measurements</w:t>
      </w:r>
      <w:proofErr w:type="spellEnd"/>
      <w:r w:rsidRPr="00B32903">
        <w:t xml:space="preserve"> (</w:t>
      </w:r>
      <w:proofErr w:type="spellStart"/>
      <w:proofErr w:type="gramStart"/>
      <w:r w:rsidRPr="00B32903">
        <w:t>BmiMeasurement</w:t>
      </w:r>
      <w:proofErr w:type="spellEnd"/>
      <w:r w:rsidRPr="00B32903">
        <w:t>[</w:t>
      </w:r>
      <w:proofErr w:type="gramEnd"/>
      <w:r w:rsidRPr="00B32903">
        <w:t>]) - массив последних 10 замеров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B32903">
        <w:t>currentIndex</w:t>
      </w:r>
      <w:proofErr w:type="spellEnd"/>
      <w:r w:rsidRPr="00B32903">
        <w:t xml:space="preserve"> - текущая позиция в массиве</w:t>
      </w:r>
    </w:p>
    <w:p w:rsidR="00B32903" w:rsidRPr="00B32903" w:rsidRDefault="00B32903" w:rsidP="00B3290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B32903">
        <w:rPr>
          <w:b/>
        </w:rPr>
        <w:t>Основные методы: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B32903">
        <w:t>AddMeasurement</w:t>
      </w:r>
      <w:proofErr w:type="spellEnd"/>
      <w:r w:rsidRPr="00B32903">
        <w:t>(</w:t>
      </w:r>
      <w:proofErr w:type="gramEnd"/>
      <w:r w:rsidRPr="00B32903">
        <w:t>) - добавление нового замера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B32903">
        <w:t>ShowHistory</w:t>
      </w:r>
      <w:proofErr w:type="spellEnd"/>
      <w:r w:rsidRPr="00B32903">
        <w:t>(</w:t>
      </w:r>
      <w:proofErr w:type="gramEnd"/>
      <w:r w:rsidRPr="00B32903">
        <w:t>) - вывод истории измерений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B32903">
        <w:t>AnalyzeTrends</w:t>
      </w:r>
      <w:proofErr w:type="spellEnd"/>
      <w:r w:rsidRPr="00B32903">
        <w:t>(</w:t>
      </w:r>
      <w:proofErr w:type="gramEnd"/>
      <w:r w:rsidRPr="00B32903">
        <w:t>) - анализ динамики ИМТ</w:t>
      </w:r>
    </w:p>
    <w:p w:rsidR="00B32903" w:rsidRPr="00B32903" w:rsidRDefault="00B32903" w:rsidP="00B32903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B32903">
        <w:t>CompareMeasurements</w:t>
      </w:r>
      <w:proofErr w:type="spellEnd"/>
      <w:r w:rsidRPr="00B32903">
        <w:t>(</w:t>
      </w:r>
      <w:proofErr w:type="gramEnd"/>
      <w:r w:rsidRPr="00B32903">
        <w:t>) - сравнение двух замеров</w:t>
      </w:r>
    </w:p>
    <w:p w:rsidR="00B32903" w:rsidRPr="00B32903" w:rsidRDefault="00B32903" w:rsidP="00B32903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B32903">
        <w:rPr>
          <w:rStyle w:val="Strong"/>
        </w:rPr>
        <w:t>Новый функционал:</w:t>
      </w:r>
    </w:p>
    <w:p w:rsidR="00B32903" w:rsidRPr="00E76E60" w:rsidRDefault="00B32903" w:rsidP="00B3290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</w:pPr>
      <w:r w:rsidRPr="00E76E60">
        <w:t>График изменения ИМТ за период</w:t>
      </w:r>
    </w:p>
    <w:p w:rsidR="00E76E60" w:rsidRPr="00E76E60" w:rsidRDefault="00E76E60" w:rsidP="00E76E60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E76E60">
        <w:rPr>
          <w:lang w:val="ru-RU"/>
        </w:rPr>
        <w:t>Пример работы программы: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lastRenderedPageBreak/>
        <w:t>== Анализатор ИМТ (ООП) ===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1. Новый замер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2. История измерений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3. Анализ динамики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4</w:t>
      </w:r>
      <w:r>
        <w:rPr>
          <w:color w:val="494949"/>
          <w:sz w:val="19"/>
          <w:szCs w:val="19"/>
        </w:rPr>
        <w:t>. Выйти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Выберите действие: 3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=== Динамика показателей ===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Период: 01.01.2023 - 01.06.2023</w:t>
      </w:r>
    </w:p>
    <w:p w:rsidR="00E76E60" w:rsidRDefault="00E76E60" w:rsidP="00E76E60">
      <w:pPr>
        <w:pStyle w:val="HTMLPreformatted"/>
        <w:wordWrap w:val="0"/>
        <w:rPr>
          <w:color w:val="494949"/>
          <w:sz w:val="19"/>
          <w:szCs w:val="19"/>
        </w:rPr>
      </w:pPr>
      <w:r>
        <w:rPr>
          <w:color w:val="494949"/>
          <w:sz w:val="19"/>
          <w:szCs w:val="19"/>
        </w:rPr>
        <w:t>Изменение ИМТ: +1.2 (22.8 → 24.0)</w:t>
      </w:r>
    </w:p>
    <w:p w:rsidR="009E5524" w:rsidRDefault="009E5524" w:rsidP="00E251BF">
      <w:pPr>
        <w:pStyle w:val="HTMLPreformatted"/>
        <w:wordWrap w:val="0"/>
        <w:rPr>
          <w:color w:val="494949"/>
          <w:sz w:val="19"/>
          <w:szCs w:val="19"/>
        </w:rPr>
      </w:pPr>
    </w:p>
    <w:p w:rsidR="00E76E60" w:rsidRPr="00E76E60" w:rsidRDefault="00E76E60" w:rsidP="00E76E6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proofErr w:type="spellStart"/>
      <w:r w:rsidRPr="00E76E60">
        <w:rPr>
          <w:rStyle w:val="Strong"/>
        </w:rPr>
        <w:t>Требования</w:t>
      </w:r>
      <w:proofErr w:type="spellEnd"/>
      <w:r w:rsidRPr="00E76E60">
        <w:rPr>
          <w:rStyle w:val="Strong"/>
        </w:rPr>
        <w:t xml:space="preserve"> к </w:t>
      </w:r>
      <w:proofErr w:type="spellStart"/>
      <w:r w:rsidRPr="00E76E60">
        <w:rPr>
          <w:rStyle w:val="Strong"/>
        </w:rPr>
        <w:t>реализации</w:t>
      </w:r>
      <w:proofErr w:type="spellEnd"/>
      <w:r w:rsidRPr="00E76E60">
        <w:rPr>
          <w:rStyle w:val="Strong"/>
        </w:rPr>
        <w:t>:</w:t>
      </w:r>
    </w:p>
    <w:p w:rsidR="00E76E60" w:rsidRPr="00E76E60" w:rsidRDefault="00E76E60" w:rsidP="00E76E6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</w:tabs>
        <w:spacing w:before="0" w:beforeAutospacing="0" w:line="429" w:lineRule="atLeast"/>
        <w:ind w:left="720"/>
        <w:rPr>
          <w:b/>
        </w:rPr>
      </w:pPr>
      <w:r w:rsidRPr="00E76E60">
        <w:rPr>
          <w:b/>
          <w:bCs/>
        </w:rPr>
        <w:t>Обязательные элементы:</w:t>
      </w:r>
    </w:p>
    <w:p w:rsidR="00E76E60" w:rsidRPr="00E76E60" w:rsidRDefault="00E76E60" w:rsidP="00E76E60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E76E60">
        <w:t xml:space="preserve">2 класса: </w:t>
      </w:r>
      <w:proofErr w:type="spellStart"/>
      <w:r w:rsidRPr="00E76E60">
        <w:t>BmiMeasurement</w:t>
      </w:r>
      <w:proofErr w:type="spellEnd"/>
      <w:r w:rsidRPr="00E76E60">
        <w:t xml:space="preserve"> и </w:t>
      </w:r>
      <w:proofErr w:type="spellStart"/>
      <w:r w:rsidRPr="00E76E60">
        <w:t>BmiAnalyzer</w:t>
      </w:r>
      <w:proofErr w:type="spellEnd"/>
    </w:p>
    <w:p w:rsidR="00E76E60" w:rsidRPr="00E76E60" w:rsidRDefault="00E76E60" w:rsidP="00E76E60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E76E60">
        <w:t>Массив для хранения истории замеров</w:t>
      </w:r>
    </w:p>
    <w:p w:rsidR="00E76E60" w:rsidRPr="00E76E60" w:rsidRDefault="00E76E60" w:rsidP="00E76E60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E76E60">
        <w:t>Поддержка разных возрастных групп</w:t>
      </w:r>
    </w:p>
    <w:p w:rsidR="00E76E60" w:rsidRPr="00E76E60" w:rsidRDefault="00E76E60" w:rsidP="00E76E60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E76E60">
        <w:t>Валидация входных данных</w:t>
      </w:r>
    </w:p>
    <w:p w:rsidR="00E76E60" w:rsidRPr="00E76E60" w:rsidRDefault="00E76E60" w:rsidP="00E76E6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</w:tabs>
        <w:spacing w:before="0" w:beforeAutospacing="0" w:line="429" w:lineRule="atLeast"/>
        <w:ind w:left="720"/>
        <w:rPr>
          <w:b/>
        </w:rPr>
      </w:pPr>
      <w:r w:rsidRPr="00E76E60">
        <w:rPr>
          <w:b/>
          <w:bCs/>
        </w:rPr>
        <w:t>Принципы ООП:</w:t>
      </w:r>
    </w:p>
    <w:p w:rsidR="00E76E60" w:rsidRPr="00E76E60" w:rsidRDefault="00E76E60" w:rsidP="00E76E60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E76E60">
        <w:t>Инкапсуляция данных измерения</w:t>
      </w:r>
    </w:p>
    <w:p w:rsidR="00E76E60" w:rsidRPr="00E76E60" w:rsidRDefault="00E76E60" w:rsidP="00E76E60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E76E60">
        <w:t>Разделение логики анализа и вывода</w:t>
      </w:r>
    </w:p>
    <w:p w:rsidR="00E76E60" w:rsidRPr="00E76E60" w:rsidRDefault="00E76E60" w:rsidP="00E76E60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E76E60">
        <w:t>Расширяемость функционала</w:t>
      </w:r>
    </w:p>
    <w:p w:rsidR="00547871" w:rsidRDefault="00547871">
      <w:pPr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>
        <w:rPr>
          <w:color w:val="494949"/>
          <w:sz w:val="19"/>
          <w:szCs w:val="19"/>
        </w:rPr>
        <w:br w:type="page"/>
      </w:r>
    </w:p>
    <w:p w:rsidR="00547871" w:rsidRPr="00A326E1" w:rsidRDefault="00547871" w:rsidP="00547871">
      <w:pPr>
        <w:pStyle w:val="Heading4"/>
        <w:shd w:val="clear" w:color="auto" w:fill="FFFFFF"/>
        <w:spacing w:before="274" w:after="206" w:line="429" w:lineRule="atLeast"/>
        <w:rPr>
          <w:rFonts w:ascii="Times New Roman" w:hAnsi="Times New Roman" w:cs="Times New Roman"/>
          <w:b w:val="0"/>
          <w:bCs w:val="0"/>
          <w:i w:val="0"/>
          <w:color w:val="auto"/>
          <w:lang w:val="ru-RU"/>
        </w:rPr>
      </w:pPr>
      <w:r w:rsidRPr="00A326E1">
        <w:rPr>
          <w:rStyle w:val="Strong"/>
          <w:rFonts w:ascii="Times New Roman" w:hAnsi="Times New Roman" w:cs="Times New Roman"/>
          <w:b/>
          <w:bCs/>
          <w:i w:val="0"/>
          <w:color w:val="auto"/>
          <w:lang w:val="ru-RU"/>
        </w:rPr>
        <w:lastRenderedPageBreak/>
        <w:t>Вариант 5: Коммунальные услуги</w:t>
      </w:r>
    </w:p>
    <w:p w:rsidR="00547871" w:rsidRDefault="00547871" w:rsidP="00547871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AF4D98">
        <w:t>Доработайте программу расчёта коммунальных платежей, реализовав:</w:t>
      </w:r>
    </w:p>
    <w:p w:rsidR="00547871" w:rsidRPr="00547871" w:rsidRDefault="00547871" w:rsidP="0054787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547871">
        <w:rPr>
          <w:rStyle w:val="Strong"/>
        </w:rPr>
        <w:t xml:space="preserve">Реализация класса </w:t>
      </w:r>
      <w:proofErr w:type="spellStart"/>
      <w:r w:rsidRPr="00547871">
        <w:rPr>
          <w:rStyle w:val="Strong"/>
        </w:rPr>
        <w:t>UtilityPayment</w:t>
      </w:r>
      <w:proofErr w:type="spellEnd"/>
      <w:r w:rsidRPr="00547871">
        <w:rPr>
          <w:rStyle w:val="Strong"/>
        </w:rPr>
        <w:t xml:space="preserve"> (структура данных)</w:t>
      </w:r>
    </w:p>
    <w:p w:rsidR="00547871" w:rsidRPr="00547871" w:rsidRDefault="00547871" w:rsidP="00547871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547871">
        <w:rPr>
          <w:b/>
          <w:bCs/>
        </w:rPr>
        <w:t>Свойства: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WaterConsumption</w:t>
      </w:r>
      <w:proofErr w:type="spellEnd"/>
      <w:r w:rsidRPr="00547871">
        <w:t xml:space="preserve"> (double) - расход воды (м³)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GasConsumption</w:t>
      </w:r>
      <w:proofErr w:type="spellEnd"/>
      <w:r w:rsidRPr="00547871">
        <w:t xml:space="preserve"> (double) - расход газа (м³)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ElectricityConsumption</w:t>
      </w:r>
      <w:proofErr w:type="spellEnd"/>
      <w:r w:rsidRPr="00547871">
        <w:t xml:space="preserve"> (double) - расход электроэнергии (кВт·ч)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PaymentDate</w:t>
      </w:r>
      <w:proofErr w:type="spellEnd"/>
      <w:r w:rsidRPr="00547871">
        <w:t xml:space="preserve"> (</w:t>
      </w:r>
      <w:proofErr w:type="spellStart"/>
      <w:r w:rsidRPr="00547871">
        <w:t>DateTime</w:t>
      </w:r>
      <w:proofErr w:type="spellEnd"/>
      <w:r w:rsidRPr="00547871">
        <w:t>) - дата платежа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TotalAmount</w:t>
      </w:r>
      <w:proofErr w:type="spellEnd"/>
      <w:r w:rsidRPr="00547871">
        <w:t xml:space="preserve"> (</w:t>
      </w:r>
      <w:proofErr w:type="spellStart"/>
      <w:r w:rsidRPr="00547871">
        <w:t>double</w:t>
      </w:r>
      <w:proofErr w:type="spellEnd"/>
      <w:r w:rsidRPr="00547871">
        <w:t>) - общая сумма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HasDiscount</w:t>
      </w:r>
      <w:proofErr w:type="spellEnd"/>
      <w:r w:rsidRPr="00547871">
        <w:t xml:space="preserve"> (</w:t>
      </w:r>
      <w:proofErr w:type="spellStart"/>
      <w:r w:rsidRPr="00547871">
        <w:t>bool</w:t>
      </w:r>
      <w:proofErr w:type="spellEnd"/>
      <w:r w:rsidRPr="00547871">
        <w:t>) - наличие льгот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HasPenalty</w:t>
      </w:r>
      <w:proofErr w:type="spellEnd"/>
      <w:r w:rsidRPr="00547871">
        <w:t xml:space="preserve"> (</w:t>
      </w:r>
      <w:proofErr w:type="spellStart"/>
      <w:r w:rsidRPr="00547871">
        <w:t>bool</w:t>
      </w:r>
      <w:proofErr w:type="spellEnd"/>
      <w:r w:rsidRPr="00547871">
        <w:t>) - наличие штрафов</w:t>
      </w:r>
    </w:p>
    <w:p w:rsidR="00547871" w:rsidRPr="00547871" w:rsidRDefault="00547871" w:rsidP="00547871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547871">
        <w:rPr>
          <w:b/>
        </w:rPr>
        <w:t>Методы: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CalculateTotal</w:t>
      </w:r>
      <w:proofErr w:type="spellEnd"/>
      <w:r w:rsidRPr="00547871">
        <w:t>(</w:t>
      </w:r>
      <w:proofErr w:type="gramEnd"/>
      <w:r w:rsidRPr="00547871">
        <w:t>) - расчет итоговой суммы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ApplyDiscount</w:t>
      </w:r>
      <w:proofErr w:type="spellEnd"/>
      <w:r w:rsidRPr="00547871">
        <w:t>(</w:t>
      </w:r>
      <w:proofErr w:type="gramEnd"/>
      <w:r w:rsidRPr="00547871">
        <w:t>) - применение льгот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ApplyPenalty</w:t>
      </w:r>
      <w:proofErr w:type="spellEnd"/>
      <w:r w:rsidRPr="00547871">
        <w:t>(</w:t>
      </w:r>
      <w:proofErr w:type="gramEnd"/>
      <w:r w:rsidRPr="00547871">
        <w:t>) - начисление штрафов</w:t>
      </w:r>
    </w:p>
    <w:p w:rsidR="00E76E60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PrintReceipt</w:t>
      </w:r>
      <w:proofErr w:type="spellEnd"/>
      <w:r w:rsidRPr="00547871">
        <w:t>(</w:t>
      </w:r>
      <w:proofErr w:type="gramEnd"/>
      <w:r w:rsidRPr="00547871">
        <w:t>) - печать квитанции</w:t>
      </w:r>
    </w:p>
    <w:p w:rsidR="00547871" w:rsidRPr="00547871" w:rsidRDefault="00547871" w:rsidP="0054787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547871">
        <w:rPr>
          <w:rStyle w:val="Strong"/>
        </w:rPr>
        <w:t xml:space="preserve">Создание класса </w:t>
      </w:r>
      <w:proofErr w:type="spellStart"/>
      <w:r w:rsidRPr="00547871">
        <w:rPr>
          <w:rStyle w:val="Strong"/>
        </w:rPr>
        <w:t>UtilityCalculator</w:t>
      </w:r>
      <w:proofErr w:type="spellEnd"/>
    </w:p>
    <w:p w:rsidR="00547871" w:rsidRPr="00547871" w:rsidRDefault="00547871" w:rsidP="00547871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547871">
        <w:rPr>
          <w:b/>
        </w:rPr>
        <w:t>Поля: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payments</w:t>
      </w:r>
      <w:proofErr w:type="spellEnd"/>
      <w:r w:rsidRPr="00547871">
        <w:t xml:space="preserve"> (</w:t>
      </w:r>
      <w:proofErr w:type="spellStart"/>
      <w:proofErr w:type="gramStart"/>
      <w:r w:rsidRPr="00547871">
        <w:t>UtilityPayment</w:t>
      </w:r>
      <w:proofErr w:type="spellEnd"/>
      <w:r w:rsidRPr="00547871">
        <w:t>[</w:t>
      </w:r>
      <w:proofErr w:type="gramEnd"/>
      <w:r w:rsidRPr="00547871">
        <w:t>]) - массив последних 6 платежей</w:t>
      </w:r>
      <w:bookmarkStart w:id="0" w:name="_GoBack"/>
      <w:bookmarkEnd w:id="0"/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currentIndex</w:t>
      </w:r>
      <w:proofErr w:type="spellEnd"/>
      <w:r w:rsidRPr="00547871">
        <w:t xml:space="preserve"> - текущий индекс в массиве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r w:rsidRPr="00547871">
        <w:t>tariffRates</w:t>
      </w:r>
      <w:proofErr w:type="spellEnd"/>
      <w:r w:rsidRPr="00547871">
        <w:t xml:space="preserve"> - тарифы на услуги</w:t>
      </w:r>
    </w:p>
    <w:p w:rsidR="00547871" w:rsidRPr="00547871" w:rsidRDefault="00547871" w:rsidP="00547871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/>
          <w:bCs/>
        </w:rPr>
      </w:pPr>
      <w:r w:rsidRPr="00547871">
        <w:rPr>
          <w:b/>
        </w:rPr>
        <w:t>Основные методы: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AddPayment</w:t>
      </w:r>
      <w:proofErr w:type="spellEnd"/>
      <w:r w:rsidRPr="00547871">
        <w:t>(</w:t>
      </w:r>
      <w:proofErr w:type="gramEnd"/>
      <w:r w:rsidRPr="00547871">
        <w:t>) - добавление нового платежа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ShowHistory</w:t>
      </w:r>
      <w:proofErr w:type="spellEnd"/>
      <w:r w:rsidRPr="00547871">
        <w:t>(</w:t>
      </w:r>
      <w:proofErr w:type="gramEnd"/>
      <w:r w:rsidRPr="00547871">
        <w:t>) - вывод истории платежей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AnalyzeConsumption</w:t>
      </w:r>
      <w:proofErr w:type="spellEnd"/>
      <w:r w:rsidRPr="00547871">
        <w:t>(</w:t>
      </w:r>
      <w:proofErr w:type="gramEnd"/>
      <w:r w:rsidRPr="00547871">
        <w:t>) - анализ потребления</w:t>
      </w:r>
    </w:p>
    <w:p w:rsid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proofErr w:type="spellStart"/>
      <w:proofErr w:type="gramStart"/>
      <w:r w:rsidRPr="00547871">
        <w:t>ComparePeriods</w:t>
      </w:r>
      <w:proofErr w:type="spellEnd"/>
      <w:r w:rsidRPr="00547871">
        <w:t>(</w:t>
      </w:r>
      <w:proofErr w:type="gramEnd"/>
      <w:r w:rsidRPr="00547871">
        <w:t>) - сравнение периодов</w:t>
      </w:r>
    </w:p>
    <w:p w:rsidR="00547871" w:rsidRPr="00547871" w:rsidRDefault="00547871" w:rsidP="00547871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60" w:afterAutospacing="0" w:line="429" w:lineRule="atLeast"/>
        <w:rPr>
          <w:rStyle w:val="Strong"/>
        </w:rPr>
      </w:pPr>
      <w:r w:rsidRPr="00547871">
        <w:rPr>
          <w:rStyle w:val="Strong"/>
        </w:rPr>
        <w:t>Новый функционал:</w:t>
      </w:r>
    </w:p>
    <w:p w:rsidR="00547871" w:rsidRPr="00547871" w:rsidRDefault="00547871" w:rsidP="00547871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  <w:tab w:val="num" w:pos="1080"/>
        </w:tabs>
        <w:spacing w:before="0" w:beforeAutospacing="0" w:line="429" w:lineRule="atLeast"/>
        <w:ind w:left="1080"/>
        <w:rPr>
          <w:bCs/>
        </w:rPr>
      </w:pPr>
      <w:r w:rsidRPr="00547871">
        <w:rPr>
          <w:bCs/>
        </w:rPr>
        <w:lastRenderedPageBreak/>
        <w:t>График потребления ресурсов</w:t>
      </w:r>
    </w:p>
    <w:p w:rsidR="00547871" w:rsidRPr="00547871" w:rsidRDefault="00547871" w:rsidP="00547871">
      <w:pPr>
        <w:pStyle w:val="ListNumber"/>
        <w:numPr>
          <w:ilvl w:val="0"/>
          <w:numId w:val="0"/>
        </w:numPr>
        <w:ind w:left="360" w:hanging="360"/>
        <w:jc w:val="both"/>
        <w:rPr>
          <w:lang w:val="ru-RU"/>
        </w:rPr>
      </w:pPr>
      <w:r w:rsidRPr="00547871">
        <w:rPr>
          <w:lang w:val="ru-RU"/>
        </w:rPr>
        <w:t>Пример работы программы: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=== Учет коммунальных платежей ===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1. Добавить платеж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2. История платежей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3. Анализ потребления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4. Сравнить периоды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5. Настройки тарифов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6. Выйти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Выберите действие: 3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=== Анализ за последние 6 месяцев ===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Вода: 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  █▄ 15.2 м³ (▼10%) 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Газ: 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  ██▄ 32.5 м³ (▲5%) 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Электричество: 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  ███ 210 </w:t>
      </w:r>
      <w:proofErr w:type="spellStart"/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кВт·ч</w:t>
      </w:r>
      <w:proofErr w:type="spellEnd"/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 (→)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 xml:space="preserve">Самый экономичный месяц: Март (2450 </w:t>
      </w:r>
      <w:proofErr w:type="spellStart"/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руб</w:t>
      </w:r>
      <w:proofErr w:type="spellEnd"/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)</w:t>
      </w:r>
    </w:p>
    <w:p w:rsidR="00547871" w:rsidRPr="00547871" w:rsidRDefault="00547871" w:rsidP="0054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</w:pPr>
      <w:r w:rsidRPr="00547871">
        <w:rPr>
          <w:rFonts w:ascii="Courier New" w:eastAsia="Times New Roman" w:hAnsi="Courier New" w:cs="Courier New"/>
          <w:color w:val="494949"/>
          <w:sz w:val="19"/>
          <w:szCs w:val="19"/>
          <w:lang w:val="ru-RU" w:eastAsia="ru-RU"/>
        </w:rPr>
        <w:t>Рекомендация: установить счетчики воды</w:t>
      </w:r>
    </w:p>
    <w:p w:rsidR="00547871" w:rsidRDefault="00547871" w:rsidP="00547871">
      <w:pPr>
        <w:pStyle w:val="ds-markdown-paragraph"/>
        <w:shd w:val="clear" w:color="auto" w:fill="FFFFFF"/>
        <w:spacing w:before="0" w:beforeAutospacing="0" w:line="429" w:lineRule="atLeast"/>
      </w:pPr>
    </w:p>
    <w:p w:rsidR="00547871" w:rsidRPr="00547871" w:rsidRDefault="00547871" w:rsidP="00547871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Strong"/>
        </w:rPr>
      </w:pPr>
      <w:proofErr w:type="spellStart"/>
      <w:r w:rsidRPr="00547871">
        <w:rPr>
          <w:rStyle w:val="Strong"/>
        </w:rPr>
        <w:t>Требования</w:t>
      </w:r>
      <w:proofErr w:type="spellEnd"/>
      <w:r w:rsidRPr="00547871">
        <w:rPr>
          <w:rStyle w:val="Strong"/>
        </w:rPr>
        <w:t xml:space="preserve"> к </w:t>
      </w:r>
      <w:proofErr w:type="spellStart"/>
      <w:r w:rsidRPr="00547871">
        <w:rPr>
          <w:rStyle w:val="Strong"/>
        </w:rPr>
        <w:t>реализации</w:t>
      </w:r>
      <w:proofErr w:type="spellEnd"/>
      <w:r w:rsidRPr="00547871">
        <w:rPr>
          <w:rStyle w:val="Strong"/>
        </w:rPr>
        <w:t>:</w:t>
      </w:r>
    </w:p>
    <w:p w:rsidR="00547871" w:rsidRPr="00547871" w:rsidRDefault="00547871" w:rsidP="00547871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</w:tabs>
        <w:spacing w:before="0" w:beforeAutospacing="0" w:line="429" w:lineRule="atLeast"/>
        <w:ind w:left="720"/>
        <w:rPr>
          <w:b/>
          <w:bCs/>
        </w:rPr>
      </w:pPr>
      <w:r w:rsidRPr="00547871">
        <w:rPr>
          <w:b/>
        </w:rPr>
        <w:t>Обязательные элементы: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547871">
        <w:t xml:space="preserve">2 класса: </w:t>
      </w:r>
      <w:proofErr w:type="spellStart"/>
      <w:r w:rsidRPr="00547871">
        <w:t>UtilityPayment</w:t>
      </w:r>
      <w:proofErr w:type="spellEnd"/>
      <w:r w:rsidRPr="00547871">
        <w:t xml:space="preserve"> и </w:t>
      </w:r>
      <w:proofErr w:type="spellStart"/>
      <w:r w:rsidRPr="00547871">
        <w:t>UtilityCalculator</w:t>
      </w:r>
      <w:proofErr w:type="spellEnd"/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547871">
        <w:t>Массив для хранения истории платежей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547871">
        <w:t>Поддержка льгот и штрафов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547871">
        <w:t>Валидация входных данных</w:t>
      </w:r>
    </w:p>
    <w:p w:rsidR="00547871" w:rsidRPr="00547871" w:rsidRDefault="00547871" w:rsidP="00547871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-720"/>
        </w:tabs>
        <w:spacing w:before="0" w:beforeAutospacing="0" w:line="429" w:lineRule="atLeast"/>
        <w:ind w:left="720"/>
        <w:rPr>
          <w:b/>
          <w:bCs/>
        </w:rPr>
      </w:pPr>
      <w:r w:rsidRPr="00547871">
        <w:rPr>
          <w:b/>
        </w:rPr>
        <w:t>Принципы ООП: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547871">
        <w:t>Инкапсуляция данных платежа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547871">
        <w:t>Разделение логики расчета и вывода</w:t>
      </w:r>
    </w:p>
    <w:p w:rsidR="00547871" w:rsidRPr="00547871" w:rsidRDefault="00547871" w:rsidP="0054787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0"/>
          <w:tab w:val="num" w:pos="1080"/>
          <w:tab w:val="num" w:pos="1440"/>
        </w:tabs>
        <w:spacing w:before="0" w:beforeAutospacing="0" w:line="429" w:lineRule="atLeast"/>
        <w:ind w:left="1440"/>
      </w:pPr>
      <w:r w:rsidRPr="00547871">
        <w:t>Возможность расширения функционала</w:t>
      </w:r>
    </w:p>
    <w:p w:rsidR="00547871" w:rsidRPr="00547871" w:rsidRDefault="00547871" w:rsidP="00547871">
      <w:pPr>
        <w:pStyle w:val="ds-markdown-paragraph"/>
        <w:shd w:val="clear" w:color="auto" w:fill="FFFFFF"/>
        <w:spacing w:before="0" w:beforeAutospacing="0" w:line="429" w:lineRule="atLeast"/>
      </w:pPr>
    </w:p>
    <w:sectPr w:rsidR="00547871" w:rsidRPr="00547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AB4AE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6E7571"/>
    <w:multiLevelType w:val="multilevel"/>
    <w:tmpl w:val="A47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5584A"/>
    <w:multiLevelType w:val="multilevel"/>
    <w:tmpl w:val="B1F6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00CCF"/>
    <w:multiLevelType w:val="multilevel"/>
    <w:tmpl w:val="3EBE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3B5479"/>
    <w:multiLevelType w:val="multilevel"/>
    <w:tmpl w:val="DB2C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76AD7"/>
    <w:multiLevelType w:val="multilevel"/>
    <w:tmpl w:val="CDB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6B7A1B"/>
    <w:multiLevelType w:val="multilevel"/>
    <w:tmpl w:val="63D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F054D"/>
    <w:multiLevelType w:val="hybridMultilevel"/>
    <w:tmpl w:val="EFF41D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AC3082"/>
    <w:multiLevelType w:val="multilevel"/>
    <w:tmpl w:val="62AE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D5B01"/>
    <w:multiLevelType w:val="multilevel"/>
    <w:tmpl w:val="0924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272DEF"/>
    <w:multiLevelType w:val="multilevel"/>
    <w:tmpl w:val="F00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B47C2"/>
    <w:multiLevelType w:val="multilevel"/>
    <w:tmpl w:val="6834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C4225"/>
    <w:multiLevelType w:val="multilevel"/>
    <w:tmpl w:val="CDB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BE781E"/>
    <w:multiLevelType w:val="multilevel"/>
    <w:tmpl w:val="EC56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32524D"/>
    <w:multiLevelType w:val="multilevel"/>
    <w:tmpl w:val="CDB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B4F5F"/>
    <w:multiLevelType w:val="multilevel"/>
    <w:tmpl w:val="4744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CD02FC"/>
    <w:multiLevelType w:val="multilevel"/>
    <w:tmpl w:val="5580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8A0264"/>
    <w:multiLevelType w:val="multilevel"/>
    <w:tmpl w:val="E6F0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D62A0D"/>
    <w:multiLevelType w:val="multilevel"/>
    <w:tmpl w:val="DB782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7293EB5"/>
    <w:multiLevelType w:val="multilevel"/>
    <w:tmpl w:val="BA0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502A3"/>
    <w:multiLevelType w:val="multilevel"/>
    <w:tmpl w:val="9ABE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7408BB"/>
    <w:multiLevelType w:val="multilevel"/>
    <w:tmpl w:val="DB782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5A6352B6"/>
    <w:multiLevelType w:val="multilevel"/>
    <w:tmpl w:val="BA6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863FE"/>
    <w:multiLevelType w:val="multilevel"/>
    <w:tmpl w:val="AA003102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29" w15:restartNumberingAfterBreak="0">
    <w:nsid w:val="65595CE0"/>
    <w:multiLevelType w:val="multilevel"/>
    <w:tmpl w:val="9C4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826BF"/>
    <w:multiLevelType w:val="multilevel"/>
    <w:tmpl w:val="6E90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D1421D"/>
    <w:multiLevelType w:val="hybridMultilevel"/>
    <w:tmpl w:val="04745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1C1BD3"/>
    <w:multiLevelType w:val="multilevel"/>
    <w:tmpl w:val="36E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B60A8"/>
    <w:multiLevelType w:val="hybridMultilevel"/>
    <w:tmpl w:val="B57AA0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156590"/>
    <w:multiLevelType w:val="multilevel"/>
    <w:tmpl w:val="1CBA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F82288"/>
    <w:multiLevelType w:val="multilevel"/>
    <w:tmpl w:val="D0B8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A202B3"/>
    <w:multiLevelType w:val="multilevel"/>
    <w:tmpl w:val="EC56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423BB6"/>
    <w:multiLevelType w:val="multilevel"/>
    <w:tmpl w:val="DB78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F62B26"/>
    <w:multiLevelType w:val="multilevel"/>
    <w:tmpl w:val="CDB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8"/>
  </w:num>
  <w:num w:numId="8">
    <w:abstractNumId w:val="37"/>
  </w:num>
  <w:num w:numId="9">
    <w:abstractNumId w:val="14"/>
  </w:num>
  <w:num w:numId="10">
    <w:abstractNumId w:val="18"/>
  </w:num>
  <w:num w:numId="11">
    <w:abstractNumId w:val="17"/>
  </w:num>
  <w:num w:numId="12">
    <w:abstractNumId w:val="36"/>
  </w:num>
  <w:num w:numId="13">
    <w:abstractNumId w:val="21"/>
  </w:num>
  <w:num w:numId="14">
    <w:abstractNumId w:val="31"/>
  </w:num>
  <w:num w:numId="15">
    <w:abstractNumId w:val="12"/>
  </w:num>
  <w:num w:numId="16">
    <w:abstractNumId w:val="33"/>
  </w:num>
  <w:num w:numId="17">
    <w:abstractNumId w:val="9"/>
  </w:num>
  <w:num w:numId="18">
    <w:abstractNumId w:val="25"/>
  </w:num>
  <w:num w:numId="19">
    <w:abstractNumId w:val="22"/>
  </w:num>
  <w:num w:numId="20">
    <w:abstractNumId w:val="30"/>
  </w:num>
  <w:num w:numId="21">
    <w:abstractNumId w:val="26"/>
  </w:num>
  <w:num w:numId="22">
    <w:abstractNumId w:val="32"/>
  </w:num>
  <w:num w:numId="23">
    <w:abstractNumId w:val="35"/>
  </w:num>
  <w:num w:numId="24">
    <w:abstractNumId w:val="34"/>
  </w:num>
  <w:num w:numId="25">
    <w:abstractNumId w:val="13"/>
  </w:num>
  <w:num w:numId="26">
    <w:abstractNumId w:val="23"/>
  </w:num>
  <w:num w:numId="27">
    <w:abstractNumId w:val="7"/>
  </w:num>
  <w:num w:numId="28">
    <w:abstractNumId w:val="38"/>
  </w:num>
  <w:num w:numId="29">
    <w:abstractNumId w:val="11"/>
  </w:num>
  <w:num w:numId="30">
    <w:abstractNumId w:val="10"/>
  </w:num>
  <w:num w:numId="31">
    <w:abstractNumId w:val="6"/>
  </w:num>
  <w:num w:numId="32">
    <w:abstractNumId w:val="24"/>
  </w:num>
  <w:num w:numId="33">
    <w:abstractNumId w:val="4"/>
  </w:num>
  <w:num w:numId="34">
    <w:abstractNumId w:val="8"/>
  </w:num>
  <w:num w:numId="35">
    <w:abstractNumId w:val="27"/>
  </w:num>
  <w:num w:numId="36">
    <w:abstractNumId w:val="19"/>
  </w:num>
  <w:num w:numId="37">
    <w:abstractNumId w:val="16"/>
  </w:num>
  <w:num w:numId="38">
    <w:abstractNumId w:val="29"/>
  </w:num>
  <w:num w:numId="39">
    <w:abstractNumId w:val="15"/>
  </w:num>
  <w:num w:numId="40">
    <w:abstractNumId w:val="4"/>
  </w:num>
  <w:num w:numId="41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0F"/>
    <w:rsid w:val="00034616"/>
    <w:rsid w:val="0006063C"/>
    <w:rsid w:val="00072242"/>
    <w:rsid w:val="000A4469"/>
    <w:rsid w:val="000A47E3"/>
    <w:rsid w:val="000C4C58"/>
    <w:rsid w:val="001076DD"/>
    <w:rsid w:val="0015074B"/>
    <w:rsid w:val="00175A68"/>
    <w:rsid w:val="0029639D"/>
    <w:rsid w:val="002A01BC"/>
    <w:rsid w:val="002A1E46"/>
    <w:rsid w:val="002F2DCC"/>
    <w:rsid w:val="00326F90"/>
    <w:rsid w:val="003C5A60"/>
    <w:rsid w:val="0048318D"/>
    <w:rsid w:val="004A33EF"/>
    <w:rsid w:val="00547871"/>
    <w:rsid w:val="00660D8D"/>
    <w:rsid w:val="00661D7C"/>
    <w:rsid w:val="0077499B"/>
    <w:rsid w:val="00847E4F"/>
    <w:rsid w:val="008C022F"/>
    <w:rsid w:val="009E5524"/>
    <w:rsid w:val="00A326E1"/>
    <w:rsid w:val="00AA1D8D"/>
    <w:rsid w:val="00AB27F1"/>
    <w:rsid w:val="00AE6FDF"/>
    <w:rsid w:val="00AF4D98"/>
    <w:rsid w:val="00B32903"/>
    <w:rsid w:val="00B47730"/>
    <w:rsid w:val="00C06E38"/>
    <w:rsid w:val="00C978D5"/>
    <w:rsid w:val="00CB0664"/>
    <w:rsid w:val="00CE7434"/>
    <w:rsid w:val="00DF3F6E"/>
    <w:rsid w:val="00E22273"/>
    <w:rsid w:val="00E251BF"/>
    <w:rsid w:val="00E76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4B8B8"/>
  <w14:defaultImageDpi w14:val="300"/>
  <w15:docId w15:val="{81E40509-BB92-42AE-9D69-35FB47AD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0C4C5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0C4C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4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4C5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d813de27">
    <w:name w:val="d813de27"/>
    <w:basedOn w:val="DefaultParagraphFont"/>
    <w:rsid w:val="0077499B"/>
  </w:style>
  <w:style w:type="character" w:customStyle="1" w:styleId="ds-markdown-html">
    <w:name w:val="ds-markdown-html"/>
    <w:basedOn w:val="DefaultParagraphFont"/>
    <w:rsid w:val="00E25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7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442169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1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7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1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7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6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5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468395-8EA4-4554-8A6F-BA84DFC14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Algashev</cp:lastModifiedBy>
  <cp:revision>17</cp:revision>
  <dcterms:created xsi:type="dcterms:W3CDTF">2013-12-23T23:15:00Z</dcterms:created>
  <dcterms:modified xsi:type="dcterms:W3CDTF">2025-08-01T12:33:00Z</dcterms:modified>
  <cp:category/>
</cp:coreProperties>
</file>