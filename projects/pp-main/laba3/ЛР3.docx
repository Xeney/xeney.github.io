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7E3" w:rsidRPr="000C4C58" w:rsidRDefault="00C06E38" w:rsidP="000C4C58">
      <w:pPr>
        <w:pStyle w:val="Heading1"/>
        <w:jc w:val="center"/>
        <w:rPr>
          <w:rFonts w:ascii="Times New Roman" w:hAnsi="Times New Roman" w:cs="Times New Roman"/>
          <w:color w:val="auto"/>
          <w:sz w:val="36"/>
          <w:lang w:val="ru-RU"/>
        </w:rPr>
      </w:pPr>
      <w:r w:rsidRPr="000A47E3">
        <w:rPr>
          <w:rFonts w:ascii="Times New Roman" w:hAnsi="Times New Roman" w:cs="Times New Roman"/>
          <w:color w:val="auto"/>
          <w:sz w:val="36"/>
          <w:lang w:val="ru-RU"/>
        </w:rPr>
        <w:t>Лабораторная работа №</w:t>
      </w:r>
      <w:r w:rsidR="0001500F">
        <w:rPr>
          <w:rFonts w:ascii="Times New Roman" w:hAnsi="Times New Roman" w:cs="Times New Roman"/>
          <w:color w:val="auto"/>
          <w:sz w:val="36"/>
          <w:lang w:val="ru-RU"/>
        </w:rPr>
        <w:t>3</w:t>
      </w:r>
    </w:p>
    <w:p w:rsidR="0077499B" w:rsidRPr="00C978D5" w:rsidRDefault="00E22273" w:rsidP="00C978D5">
      <w:pPr>
        <w:pStyle w:val="Heading4"/>
        <w:shd w:val="clear" w:color="auto" w:fill="FFFFFF"/>
        <w:spacing w:before="274" w:after="206" w:line="429" w:lineRule="atLeast"/>
        <w:rPr>
          <w:b w:val="0"/>
          <w:bCs w:val="0"/>
          <w:i w:val="0"/>
          <w:lang w:val="ru-RU"/>
        </w:rPr>
      </w:pPr>
      <w:r>
        <w:rPr>
          <w:lang w:val="ru-RU"/>
        </w:rPr>
        <w:t xml:space="preserve"> </w:t>
      </w:r>
      <w:r w:rsidR="00C978D5"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 xml:space="preserve">Вариант </w:t>
      </w:r>
      <w:r w:rsidR="00C978D5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1</w:t>
      </w:r>
      <w:r w:rsidR="00C978D5"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 xml:space="preserve">: </w:t>
      </w:r>
      <w:r w:rsidR="00C978D5" w:rsidRPr="000C4C58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Зарплата охранника</w:t>
      </w:r>
    </w:p>
    <w:p w:rsidR="00C978D5" w:rsidRPr="00C978D5" w:rsidRDefault="00C978D5" w:rsidP="00C978D5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C978D5">
        <w:t>Доработайте программу расчёта зарплаты, реализовав:</w:t>
      </w:r>
    </w:p>
    <w:p w:rsidR="00C978D5" w:rsidRPr="00C978D5" w:rsidRDefault="00C978D5" w:rsidP="00DF3F6E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C978D5">
        <w:rPr>
          <w:rStyle w:val="Strong"/>
        </w:rPr>
        <w:t>Работа с массивами:</w:t>
      </w:r>
    </w:p>
    <w:p w:rsidR="00C978D5" w:rsidRPr="00C978D5" w:rsidRDefault="00C978D5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C978D5">
        <w:t>Создайте массив для хранения данных по зарплатам за последние 6 месяцев</w:t>
      </w:r>
    </w:p>
    <w:p w:rsidR="00C978D5" w:rsidRPr="00C978D5" w:rsidRDefault="00C978D5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C978D5">
        <w:t>Реализуйте возможность просмотра истории расчётов</w:t>
      </w:r>
    </w:p>
    <w:p w:rsidR="00C978D5" w:rsidRPr="00C978D5" w:rsidRDefault="00C978D5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C978D5">
        <w:t>Добавьте расчёт средней зарплаты за период</w:t>
      </w:r>
    </w:p>
    <w:p w:rsidR="00C978D5" w:rsidRPr="00C978D5" w:rsidRDefault="00C978D5" w:rsidP="00DF3F6E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C978D5">
        <w:rPr>
          <w:rStyle w:val="Strong"/>
        </w:rPr>
        <w:t>Использование функций:</w:t>
      </w:r>
    </w:p>
    <w:p w:rsidR="00C978D5" w:rsidRPr="00C978D5" w:rsidRDefault="00C978D5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C978D5">
        <w:t>Вынесите основные операции в отдельные функции:</w:t>
      </w:r>
    </w:p>
    <w:p w:rsidR="00C978D5" w:rsidRPr="00C978D5" w:rsidRDefault="00C978D5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C978D5">
        <w:t>CalculateSalary</w:t>
      </w:r>
      <w:proofErr w:type="spellEnd"/>
      <w:r w:rsidRPr="00C978D5">
        <w:t> - основной расчёт</w:t>
      </w:r>
    </w:p>
    <w:p w:rsidR="00C978D5" w:rsidRPr="00C978D5" w:rsidRDefault="00C978D5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C978D5">
        <w:t>ApplyBonuses</w:t>
      </w:r>
      <w:proofErr w:type="spellEnd"/>
      <w:r w:rsidRPr="00C978D5">
        <w:t> - применение премий</w:t>
      </w:r>
    </w:p>
    <w:p w:rsidR="00C978D5" w:rsidRPr="00C978D5" w:rsidRDefault="00C978D5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C978D5">
        <w:t>ApplyPenalties</w:t>
      </w:r>
      <w:proofErr w:type="spellEnd"/>
      <w:r w:rsidRPr="00C978D5">
        <w:t> - применение штрафов</w:t>
      </w:r>
    </w:p>
    <w:p w:rsidR="00C978D5" w:rsidRPr="00C978D5" w:rsidRDefault="00C978D5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C978D5">
        <w:t>CalculateTax</w:t>
      </w:r>
      <w:proofErr w:type="spellEnd"/>
      <w:r w:rsidRPr="00C978D5">
        <w:t> - расчёт налога</w:t>
      </w:r>
    </w:p>
    <w:p w:rsidR="00C978D5" w:rsidRPr="00C978D5" w:rsidRDefault="00C978D5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C978D5">
        <w:t>Создайте функцию для вывода результатов в удобном формате</w:t>
      </w:r>
    </w:p>
    <w:p w:rsidR="00072242" w:rsidRPr="00DF3F6E" w:rsidRDefault="00072242" w:rsidP="00DF3F6E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DF3F6E">
        <w:rPr>
          <w:rStyle w:val="Strong"/>
          <w:bCs w:val="0"/>
        </w:rPr>
        <w:t>Новые возможности:</w:t>
      </w:r>
    </w:p>
    <w:p w:rsidR="00072242" w:rsidRPr="00072242" w:rsidRDefault="00072242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072242">
        <w:t>Добавьте анализ динамики зарплат:</w:t>
      </w:r>
    </w:p>
    <w:p w:rsidR="00072242" w:rsidRPr="00072242" w:rsidRDefault="00072242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r w:rsidRPr="00072242">
        <w:t>Вывод месяцев с максимальной/минимальной зарплатой</w:t>
      </w:r>
    </w:p>
    <w:p w:rsidR="00072242" w:rsidRPr="00072242" w:rsidRDefault="00072242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r w:rsidRPr="00072242">
        <w:t>Расчёт процента изменения относительно предыдущего месяца</w:t>
      </w:r>
    </w:p>
    <w:p w:rsidR="00072242" w:rsidRPr="00072242" w:rsidRDefault="00072242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072242">
        <w:t>Реализуйте поиск по истории (по сумме, по дате)</w:t>
      </w:r>
    </w:p>
    <w:p w:rsidR="00072242" w:rsidRPr="0048318D" w:rsidRDefault="00072242" w:rsidP="00072242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48318D">
        <w:rPr>
          <w:lang w:val="ru-RU"/>
        </w:rPr>
        <w:t>Пример работы программы: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Калькулятор зарплаты охранника ===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Рассчитать текущую зарплату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Просмотреть историю расчётов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3. Анализ динамики зарплат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4. Поиск в истории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5. Выйти</w:t>
      </w:r>
    </w:p>
    <w:p w:rsidR="0048318D" w:rsidRDefault="0048318D">
      <w:pPr>
        <w:rPr>
          <w:rStyle w:val="Strong"/>
          <w:rFonts w:eastAsiaTheme="majorEastAsia" w:cs="Times New Roman"/>
          <w:iCs/>
          <w:lang w:val="ru-RU"/>
        </w:rPr>
      </w:pP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lastRenderedPageBreak/>
        <w:t>Выберите действие: 3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Анализ динамики ===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Средняя зарплата за 6 месяцев: 28 450 руб.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Максимальная зарплата: 32 100 руб. (Март 2023)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Минимальная зарплата: 25 300 руб. (Январь 2023)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Изменение за последний месяц: +5.2%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Вернуться в меню</w:t>
      </w:r>
    </w:p>
    <w:p w:rsidR="00072242" w:rsidRDefault="00072242" w:rsidP="00072242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Выйти</w:t>
      </w:r>
    </w:p>
    <w:p w:rsidR="002A01BC" w:rsidRPr="00072242" w:rsidRDefault="002A01BC" w:rsidP="00072242">
      <w:pPr>
        <w:pStyle w:val="HTMLPreformatted"/>
        <w:wordWrap w:val="0"/>
        <w:rPr>
          <w:rStyle w:val="Strong"/>
          <w:b w:val="0"/>
          <w:bCs w:val="0"/>
          <w:color w:val="494949"/>
          <w:sz w:val="19"/>
          <w:szCs w:val="19"/>
        </w:rPr>
      </w:pPr>
    </w:p>
    <w:p w:rsidR="00072242" w:rsidRPr="00072242" w:rsidRDefault="00072242" w:rsidP="00072242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072242">
        <w:rPr>
          <w:rStyle w:val="Strong"/>
        </w:rPr>
        <w:t>Требования к реализации:</w:t>
      </w:r>
    </w:p>
    <w:p w:rsidR="00072242" w:rsidRPr="00072242" w:rsidRDefault="00072242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072242">
        <w:t>Использовать одномерные массивы для хранения истории</w:t>
      </w:r>
    </w:p>
    <w:p w:rsidR="00072242" w:rsidRPr="00072242" w:rsidRDefault="00072242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072242">
        <w:t>Все основные операции должны быть вынесены в отдельные функции</w:t>
      </w:r>
    </w:p>
    <w:p w:rsidR="00072242" w:rsidRPr="00072242" w:rsidRDefault="00072242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072242">
        <w:t>Реализовать защиту от переполнения массива</w:t>
      </w:r>
    </w:p>
    <w:p w:rsidR="00072242" w:rsidRPr="00072242" w:rsidRDefault="00072242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072242">
        <w:t>Добавить проверку корректности данных при сохранении в историю</w:t>
      </w:r>
    </w:p>
    <w:p w:rsidR="00072242" w:rsidRDefault="00072242">
      <w:pPr>
        <w:rPr>
          <w:rStyle w:val="Strong"/>
          <w:rFonts w:eastAsiaTheme="majorEastAsia" w:cs="Times New Roman"/>
          <w:iCs/>
          <w:lang w:val="ru-RU"/>
        </w:rPr>
      </w:pPr>
      <w:r>
        <w:rPr>
          <w:rStyle w:val="Strong"/>
          <w:rFonts w:eastAsiaTheme="majorEastAsia" w:cs="Times New Roman"/>
          <w:iCs/>
          <w:lang w:val="ru-RU"/>
        </w:rPr>
        <w:br w:type="page"/>
      </w:r>
    </w:p>
    <w:p w:rsidR="00072242" w:rsidRPr="00C978D5" w:rsidRDefault="00072242" w:rsidP="00072242">
      <w:pPr>
        <w:pStyle w:val="Heading4"/>
        <w:shd w:val="clear" w:color="auto" w:fill="FFFFFF"/>
        <w:spacing w:before="274" w:after="206" w:line="429" w:lineRule="atLeast"/>
        <w:rPr>
          <w:b w:val="0"/>
          <w:bCs w:val="0"/>
          <w:i w:val="0"/>
          <w:lang w:val="ru-RU"/>
        </w:rPr>
      </w:pPr>
      <w:r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lastRenderedPageBreak/>
        <w:t xml:space="preserve">Вариант </w:t>
      </w:r>
      <w:r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2</w:t>
      </w:r>
      <w:r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 xml:space="preserve">: </w:t>
      </w:r>
      <w:r w:rsidR="00661D7C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Калькулятор кредита</w:t>
      </w:r>
    </w:p>
    <w:p w:rsidR="00072242" w:rsidRDefault="00661D7C" w:rsidP="00661D7C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661D7C">
        <w:t>Доработайте программу расчёта кредита, реализовав</w:t>
      </w:r>
      <w:r>
        <w:t>:</w:t>
      </w:r>
    </w:p>
    <w:p w:rsidR="00661D7C" w:rsidRPr="00661D7C" w:rsidRDefault="00661D7C" w:rsidP="00DF3F6E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661D7C">
        <w:rPr>
          <w:rStyle w:val="Strong"/>
        </w:rPr>
        <w:t>Работа с массивами: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661D7C">
        <w:t>Создайте массив для хранения данных по кредитным расчётам за последние 12 месяцев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661D7C">
        <w:t>Реализуйте возможность просмотра истории расчётов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661D7C">
        <w:t>Добавьте расчёт средней процентной ставки за период</w:t>
      </w:r>
    </w:p>
    <w:p w:rsidR="00661D7C" w:rsidRPr="00661D7C" w:rsidRDefault="00661D7C" w:rsidP="00DF3F6E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661D7C">
        <w:rPr>
          <w:rStyle w:val="Strong"/>
        </w:rPr>
        <w:t>Использование функций: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661D7C">
        <w:t>Вынесите основные операции в отдельные функции: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661D7C">
        <w:t>CalculateAnnuityPayment</w:t>
      </w:r>
      <w:proofErr w:type="spellEnd"/>
      <w:r w:rsidRPr="00661D7C">
        <w:t> - расчёт аннуитетного платежа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661D7C">
        <w:t>CalculateDifferentiatedPayment</w:t>
      </w:r>
      <w:proofErr w:type="spellEnd"/>
      <w:r w:rsidRPr="00661D7C">
        <w:t> - расчёт дифференцированного платежа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661D7C">
        <w:t>CalculateOverpayment</w:t>
      </w:r>
      <w:proofErr w:type="spellEnd"/>
      <w:r w:rsidRPr="00661D7C">
        <w:t> - расчёт переплаты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proofErr w:type="spellStart"/>
      <w:r w:rsidRPr="00661D7C">
        <w:t>SaveCalculationToHistory</w:t>
      </w:r>
      <w:proofErr w:type="spellEnd"/>
      <w:r w:rsidRPr="00661D7C">
        <w:t> - сохранение расчёта в историю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661D7C">
        <w:t>Создайте функцию для вывода результатов в удобном формате</w:t>
      </w:r>
    </w:p>
    <w:p w:rsidR="00661D7C" w:rsidRPr="00661D7C" w:rsidRDefault="00661D7C" w:rsidP="00DF3F6E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661D7C">
        <w:rPr>
          <w:rStyle w:val="Strong"/>
        </w:rPr>
        <w:t>Новые возможности: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line="429" w:lineRule="atLeast"/>
        <w:ind w:left="1080"/>
      </w:pPr>
      <w:r w:rsidRPr="00661D7C">
        <w:t>Добавьте анализ кредитной истории: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r w:rsidRPr="00661D7C">
        <w:t>Вывод кредитов с максимальной/минимальной переплатой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r w:rsidRPr="00661D7C">
        <w:t>Расчёт изменения процентной ставки относительно предыдущего расчёта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</w:pPr>
      <w:r w:rsidRPr="00661D7C">
        <w:t>Поиск по истории (по сумме кредита, по сроку)</w:t>
      </w:r>
    </w:p>
    <w:p w:rsidR="00661D7C" w:rsidRPr="0048318D" w:rsidRDefault="00661D7C" w:rsidP="00661D7C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48318D">
        <w:rPr>
          <w:lang w:val="ru-RU"/>
        </w:rPr>
        <w:t>Пример работы программы: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Кредитный калькулятор ===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Рассчитать новый кредит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Просмотреть историю расчётов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3. Анализ кредитной истории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4. Поиск в истории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5. Выйти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действие: 3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lastRenderedPageBreak/>
        <w:t>=== Анализ кредитной истории ===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Средняя ставка за период: 14.5%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Максимальная переплата: 120 500 руб. (кредит 500 000 руб. под 17%)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Минимальная переплата: 24 300 руб. (кредит 150 000 руб. под 12%)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Изменение ставки относительно последнего расчёта: -1.2%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Вернуться в меню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Выйти</w:t>
      </w:r>
    </w:p>
    <w:p w:rsidR="00661D7C" w:rsidRPr="00661D7C" w:rsidRDefault="00661D7C" w:rsidP="00661D7C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661D7C">
        <w:rPr>
          <w:rStyle w:val="Strong"/>
        </w:rPr>
        <w:t>Требования к реализации: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661D7C">
        <w:t>Использовать одномерные массивы для хранения истории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661D7C">
        <w:t>Все основные операции должны быть вынесены в отдельные функции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661D7C">
        <w:t>Реализовать защиту от переполнения массива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before="0" w:beforeAutospacing="0" w:line="429" w:lineRule="atLeast"/>
      </w:pPr>
      <w:r w:rsidRPr="00661D7C">
        <w:t>Добавить проверку корректности данных при сохранении в историю</w:t>
      </w:r>
    </w:p>
    <w:p w:rsidR="00661D7C" w:rsidRPr="00DF6CC7" w:rsidRDefault="00661D7C">
      <w:pPr>
        <w:rPr>
          <w:rStyle w:val="Strong"/>
          <w:rFonts w:eastAsiaTheme="majorEastAsia"/>
          <w:iCs/>
          <w:lang w:val="ru-RU"/>
        </w:rPr>
      </w:pPr>
      <w:r w:rsidRPr="00DF6CC7">
        <w:rPr>
          <w:rStyle w:val="Strong"/>
          <w:rFonts w:eastAsiaTheme="majorEastAsia"/>
          <w:iCs/>
          <w:lang w:val="ru-RU"/>
        </w:rPr>
        <w:br w:type="page"/>
      </w:r>
    </w:p>
    <w:p w:rsidR="00660D8D" w:rsidRPr="00661D7C" w:rsidRDefault="00660D8D" w:rsidP="00661D7C">
      <w:pPr>
        <w:rPr>
          <w:rFonts w:eastAsiaTheme="majorEastAsia" w:cs="Times New Roman"/>
          <w:b/>
          <w:bCs/>
          <w:iCs/>
          <w:szCs w:val="24"/>
          <w:lang w:val="ru-RU" w:eastAsia="ru-RU"/>
        </w:rPr>
      </w:pPr>
      <w:bookmarkStart w:id="0" w:name="_Hlk204956425"/>
      <w:r w:rsidRPr="00660D8D">
        <w:rPr>
          <w:rStyle w:val="Strong"/>
          <w:rFonts w:cs="Times New Roman"/>
          <w:lang w:val="ru-RU"/>
        </w:rPr>
        <w:lastRenderedPageBreak/>
        <w:t>Вариант 3: Стоимость поездки</w:t>
      </w:r>
    </w:p>
    <w:p w:rsidR="00660D8D" w:rsidRDefault="00661D7C" w:rsidP="00660D8D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bookmarkStart w:id="1" w:name="_GoBack"/>
      <w:r w:rsidRPr="00661D7C">
        <w:t>Доработайте программу расчёта стоимости поездки, реализовав:</w:t>
      </w:r>
    </w:p>
    <w:bookmarkEnd w:id="0"/>
    <w:bookmarkEnd w:id="1"/>
    <w:p w:rsidR="00661D7C" w:rsidRPr="00661D7C" w:rsidRDefault="00661D7C" w:rsidP="00DF3F6E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661D7C">
        <w:rPr>
          <w:rStyle w:val="Strong"/>
          <w:bCs w:val="0"/>
        </w:rPr>
        <w:t>Работа с массивами:</w:t>
      </w:r>
    </w:p>
    <w:p w:rsid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  <w:tab w:val="num" w:pos="1800"/>
          <w:tab w:val="num" w:pos="2160"/>
        </w:tabs>
        <w:spacing w:before="0" w:beforeAutospacing="0" w:line="429" w:lineRule="atLeast"/>
        <w:ind w:left="1080"/>
      </w:pPr>
      <w:r w:rsidRPr="00661D7C">
        <w:t>Создайте массив</w:t>
      </w:r>
      <w:r>
        <w:t>ы</w:t>
      </w:r>
      <w:r w:rsidRPr="00661D7C">
        <w:t xml:space="preserve"> для хранения данных по последним 10 поездкам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distances</w:t>
      </w:r>
      <w:proofErr w:type="spellEnd"/>
      <w:r w:rsidRPr="00661D7C">
        <w:t> - расстояния поездок (</w:t>
      </w:r>
      <w:proofErr w:type="spellStart"/>
      <w:r w:rsidRPr="00661D7C">
        <w:t>double</w:t>
      </w:r>
      <w:proofErr w:type="spellEnd"/>
      <w:r w:rsidRPr="00661D7C">
        <w:t>)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vehicleTypes</w:t>
      </w:r>
      <w:proofErr w:type="spellEnd"/>
      <w:r w:rsidRPr="00661D7C">
        <w:t> - типы транспорта (</w:t>
      </w:r>
      <w:proofErr w:type="spellStart"/>
      <w:r w:rsidRPr="00661D7C">
        <w:t>string</w:t>
      </w:r>
      <w:proofErr w:type="spellEnd"/>
      <w:r w:rsidRPr="00661D7C">
        <w:t>)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seasons</w:t>
      </w:r>
      <w:proofErr w:type="spellEnd"/>
      <w:r w:rsidRPr="00661D7C">
        <w:t> - сезоны (</w:t>
      </w:r>
      <w:proofErr w:type="spellStart"/>
      <w:r w:rsidRPr="00661D7C">
        <w:t>string</w:t>
      </w:r>
      <w:proofErr w:type="spellEnd"/>
      <w:r w:rsidRPr="00661D7C">
        <w:t>)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totalCosts</w:t>
      </w:r>
      <w:proofErr w:type="spellEnd"/>
      <w:r w:rsidRPr="00661D7C">
        <w:t> - общие стоимости (</w:t>
      </w:r>
      <w:proofErr w:type="spellStart"/>
      <w:r w:rsidRPr="00661D7C">
        <w:t>double</w:t>
      </w:r>
      <w:proofErr w:type="spellEnd"/>
      <w:r w:rsidRPr="00661D7C">
        <w:t>)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  <w:tab w:val="num" w:pos="1800"/>
          <w:tab w:val="num" w:pos="2160"/>
        </w:tabs>
        <w:spacing w:before="0" w:beforeAutospacing="0" w:line="429" w:lineRule="atLeast"/>
        <w:ind w:left="1080"/>
      </w:pPr>
      <w:r w:rsidRPr="00661D7C">
        <w:t>Сохраняйте для каждой поездки: расстояние, тип транспорта, сезон, общую стоимость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  <w:tab w:val="num" w:pos="1800"/>
          <w:tab w:val="num" w:pos="2160"/>
        </w:tabs>
        <w:spacing w:before="0" w:beforeAutospacing="0" w:line="429" w:lineRule="atLeast"/>
        <w:ind w:left="1080"/>
      </w:pPr>
      <w:r w:rsidRPr="00661D7C">
        <w:t>Реализуйте возможность просмотра истории поездок</w:t>
      </w:r>
    </w:p>
    <w:p w:rsidR="00661D7C" w:rsidRPr="00661D7C" w:rsidRDefault="00661D7C" w:rsidP="00DF3F6E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661D7C">
        <w:rPr>
          <w:rStyle w:val="Strong"/>
          <w:bCs w:val="0"/>
        </w:rPr>
        <w:t>Использование функций: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  <w:tab w:val="num" w:pos="1800"/>
          <w:tab w:val="num" w:pos="2160"/>
        </w:tabs>
        <w:spacing w:before="0" w:beforeAutospacing="0" w:line="429" w:lineRule="atLeast"/>
        <w:ind w:left="1080"/>
      </w:pPr>
      <w:r w:rsidRPr="00661D7C">
        <w:t>Вынесите основные операции в отдельные функции: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CalculateFuelConsumption</w:t>
      </w:r>
      <w:proofErr w:type="spellEnd"/>
      <w:r w:rsidRPr="00661D7C">
        <w:t> - расчёт расхода топлива с учётом типа транспорта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ApplySeasonalCoefficient</w:t>
      </w:r>
      <w:proofErr w:type="spellEnd"/>
      <w:r w:rsidRPr="00661D7C">
        <w:t> - применение сезонного коэффициента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SaveTripToHistory</w:t>
      </w:r>
      <w:proofErr w:type="spellEnd"/>
      <w:r w:rsidRPr="00661D7C">
        <w:t> - сохранение данных о поездке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proofErr w:type="spellStart"/>
      <w:r w:rsidRPr="00661D7C">
        <w:t>ShowTripHistory</w:t>
      </w:r>
      <w:proofErr w:type="spellEnd"/>
      <w:r w:rsidRPr="00661D7C">
        <w:t> - вывод истории поездок</w:t>
      </w:r>
    </w:p>
    <w:p w:rsidR="00661D7C" w:rsidRPr="00661D7C" w:rsidRDefault="00661D7C" w:rsidP="00DF3F6E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661D7C">
        <w:rPr>
          <w:rStyle w:val="Strong"/>
        </w:rPr>
        <w:t>Новые возможности: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  <w:tab w:val="num" w:pos="1800"/>
          <w:tab w:val="num" w:pos="2160"/>
        </w:tabs>
        <w:spacing w:before="0" w:beforeAutospacing="0" w:line="429" w:lineRule="atLeast"/>
        <w:ind w:left="1080"/>
      </w:pPr>
      <w:r w:rsidRPr="00661D7C">
        <w:t>Анализ поездок: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r w:rsidRPr="00661D7C">
        <w:t>Вывод самой дорогой/дешёвой поездки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r w:rsidRPr="00661D7C">
        <w:t>Расчёт средней стоимости 1 км пробега</w:t>
      </w:r>
    </w:p>
    <w:p w:rsidR="00661D7C" w:rsidRPr="00661D7C" w:rsidRDefault="00661D7C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1800"/>
          <w:tab w:val="num" w:pos="2160"/>
        </w:tabs>
        <w:spacing w:before="0" w:beforeAutospacing="0" w:line="429" w:lineRule="atLeast"/>
      </w:pPr>
      <w:r w:rsidRPr="00661D7C">
        <w:t>Поиск поездок по типу транспорта</w:t>
      </w:r>
    </w:p>
    <w:p w:rsidR="00661D7C" w:rsidRPr="0048318D" w:rsidRDefault="00661D7C" w:rsidP="00661D7C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48318D">
        <w:rPr>
          <w:lang w:val="ru-RU"/>
        </w:rPr>
        <w:t>Пример работы программы: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Калькулятор поездки ===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Новый расчёт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История поездок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3. Анализ расходов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4. Выйти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действие: 3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Анализ расходов ===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Всего поездок: 7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Самая дорогая: 2 540 </w:t>
      </w:r>
      <w:proofErr w:type="spellStart"/>
      <w:r>
        <w:rPr>
          <w:color w:val="494949"/>
          <w:sz w:val="19"/>
          <w:szCs w:val="19"/>
        </w:rPr>
        <w:t>руб</w:t>
      </w:r>
      <w:proofErr w:type="spellEnd"/>
      <w:r>
        <w:rPr>
          <w:color w:val="494949"/>
          <w:sz w:val="19"/>
          <w:szCs w:val="19"/>
        </w:rPr>
        <w:t xml:space="preserve"> (500 км на грузовике зимой)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Самая дешёвая: 420 </w:t>
      </w:r>
      <w:proofErr w:type="spellStart"/>
      <w:r>
        <w:rPr>
          <w:color w:val="494949"/>
          <w:sz w:val="19"/>
          <w:szCs w:val="19"/>
        </w:rPr>
        <w:t>руб</w:t>
      </w:r>
      <w:proofErr w:type="spellEnd"/>
      <w:r>
        <w:rPr>
          <w:color w:val="494949"/>
          <w:sz w:val="19"/>
          <w:szCs w:val="19"/>
        </w:rPr>
        <w:t xml:space="preserve"> (100 км на мотоцикле летом)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Средняя стоимость 1 км: 5.2 </w:t>
      </w:r>
      <w:proofErr w:type="spellStart"/>
      <w:r>
        <w:rPr>
          <w:color w:val="494949"/>
          <w:sz w:val="19"/>
          <w:szCs w:val="19"/>
        </w:rPr>
        <w:t>руб</w:t>
      </w:r>
      <w:proofErr w:type="spellEnd"/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Вернуться в меню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Выйти</w:t>
      </w:r>
    </w:p>
    <w:p w:rsidR="00661D7C" w:rsidRDefault="00661D7C" w:rsidP="00661D7C">
      <w:pPr>
        <w:pStyle w:val="HTMLPreformatted"/>
        <w:wordWrap w:val="0"/>
        <w:rPr>
          <w:color w:val="494949"/>
          <w:sz w:val="19"/>
          <w:szCs w:val="19"/>
        </w:rPr>
      </w:pPr>
    </w:p>
    <w:p w:rsidR="00661D7C" w:rsidRPr="00661D7C" w:rsidRDefault="00661D7C" w:rsidP="00661D7C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661D7C">
        <w:rPr>
          <w:rStyle w:val="Strong"/>
        </w:rPr>
        <w:t>Требования к реализации: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661D7C">
        <w:t>Использовать одномерные массивы для хранения данных о поездке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661D7C">
        <w:t>Все числовые значения должны проверяться через </w:t>
      </w:r>
      <w:proofErr w:type="spellStart"/>
      <w:r w:rsidRPr="00661D7C">
        <w:t>TryParse</w:t>
      </w:r>
      <w:proofErr w:type="spellEnd"/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661D7C">
        <w:t>Реализуйте обработку переполнения массива</w:t>
      </w:r>
    </w:p>
    <w:p w:rsidR="00661D7C" w:rsidRPr="00661D7C" w:rsidRDefault="00661D7C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661D7C">
        <w:t>Добавьте проверку вводимых данных</w:t>
      </w:r>
    </w:p>
    <w:p w:rsidR="002A01BC" w:rsidRDefault="002A01BC">
      <w:pPr>
        <w:rPr>
          <w:rFonts w:eastAsia="Times New Roman" w:cs="Times New Roman"/>
          <w:szCs w:val="24"/>
          <w:lang w:val="ru-RU" w:eastAsia="ru-RU"/>
        </w:rPr>
      </w:pPr>
      <w:r>
        <w:br w:type="page"/>
      </w:r>
    </w:p>
    <w:p w:rsidR="002A1E46" w:rsidRPr="002A1E46" w:rsidRDefault="002A1E46" w:rsidP="002A1E46">
      <w:pPr>
        <w:pStyle w:val="Heading4"/>
        <w:shd w:val="clear" w:color="auto" w:fill="FFFFFF"/>
        <w:spacing w:before="274" w:after="206" w:line="429" w:lineRule="atLeast"/>
        <w:rPr>
          <w:rFonts w:ascii="Times New Roman" w:hAnsi="Times New Roman" w:cs="Times New Roman"/>
          <w:b w:val="0"/>
          <w:bCs w:val="0"/>
          <w:i w:val="0"/>
          <w:color w:val="auto"/>
          <w:lang w:val="ru-RU"/>
        </w:rPr>
      </w:pPr>
      <w:r w:rsidRPr="002A1E46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lastRenderedPageBreak/>
        <w:t xml:space="preserve">Вариант </w:t>
      </w:r>
      <w:r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4</w:t>
      </w:r>
      <w:r w:rsidRPr="002A1E46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: Индекс массы тела</w:t>
      </w:r>
    </w:p>
    <w:p w:rsidR="002A1E46" w:rsidRPr="002A1E46" w:rsidRDefault="00175A68" w:rsidP="002A1E46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175A68">
        <w:t>Доработайте программу расчёта ИМТ, реализовав:</w:t>
      </w:r>
    </w:p>
    <w:p w:rsidR="00175A68" w:rsidRPr="00175A68" w:rsidRDefault="00175A68" w:rsidP="00DF3F6E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175A68">
        <w:rPr>
          <w:rStyle w:val="Strong"/>
        </w:rPr>
        <w:t>Работа с массивами:</w:t>
      </w:r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175A68">
        <w:t>Создайте массивы для хранения данных по последним 10 замерам: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weights</w:t>
      </w:r>
      <w:proofErr w:type="spellEnd"/>
      <w:r w:rsidRPr="00175A68">
        <w:t> - массив весов (</w:t>
      </w:r>
      <w:proofErr w:type="spellStart"/>
      <w:r w:rsidRPr="00175A68">
        <w:t>double</w:t>
      </w:r>
      <w:proofErr w:type="spellEnd"/>
      <w:r w:rsidRPr="00175A68">
        <w:t>)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heights</w:t>
      </w:r>
      <w:proofErr w:type="spellEnd"/>
      <w:r w:rsidRPr="00175A68">
        <w:t> - массив ростов (</w:t>
      </w:r>
      <w:proofErr w:type="spellStart"/>
      <w:r w:rsidRPr="00175A68">
        <w:t>double</w:t>
      </w:r>
      <w:proofErr w:type="spellEnd"/>
      <w:r w:rsidRPr="00175A68">
        <w:t>)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genders</w:t>
      </w:r>
      <w:proofErr w:type="spellEnd"/>
      <w:r w:rsidRPr="00175A68">
        <w:t> - массив полов (</w:t>
      </w:r>
      <w:proofErr w:type="spellStart"/>
      <w:r w:rsidRPr="00175A68">
        <w:t>string</w:t>
      </w:r>
      <w:proofErr w:type="spellEnd"/>
      <w:r w:rsidRPr="00175A68">
        <w:t>)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ages</w:t>
      </w:r>
      <w:proofErr w:type="spellEnd"/>
      <w:r w:rsidRPr="00175A68">
        <w:t> - массив возрастов (</w:t>
      </w:r>
      <w:proofErr w:type="spellStart"/>
      <w:r w:rsidRPr="00175A68">
        <w:t>int</w:t>
      </w:r>
      <w:proofErr w:type="spellEnd"/>
      <w:r w:rsidRPr="00175A68">
        <w:t>)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bmiResults</w:t>
      </w:r>
      <w:proofErr w:type="spellEnd"/>
      <w:r w:rsidRPr="00175A68">
        <w:t> - массив результатов ИМТ (</w:t>
      </w:r>
      <w:proofErr w:type="spellStart"/>
      <w:r w:rsidRPr="00175A68">
        <w:t>double</w:t>
      </w:r>
      <w:proofErr w:type="spellEnd"/>
      <w:r w:rsidRPr="00175A68">
        <w:t>)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dates</w:t>
      </w:r>
      <w:proofErr w:type="spellEnd"/>
      <w:r w:rsidRPr="00175A68">
        <w:t> - массив дат измерений (</w:t>
      </w:r>
      <w:proofErr w:type="spellStart"/>
      <w:r w:rsidRPr="00175A68">
        <w:t>DateTime</w:t>
      </w:r>
      <w:proofErr w:type="spellEnd"/>
      <w:r w:rsidRPr="00175A68">
        <w:t>)</w:t>
      </w:r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  <w:rPr>
          <w:rStyle w:val="Strong"/>
          <w:b w:val="0"/>
          <w:bCs w:val="0"/>
        </w:rPr>
      </w:pPr>
      <w:r w:rsidRPr="00175A68">
        <w:t>Реализуйте возможность просмотра истории замеров</w:t>
      </w:r>
    </w:p>
    <w:p w:rsidR="00175A68" w:rsidRPr="00175A68" w:rsidRDefault="00175A68" w:rsidP="00DF3F6E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175A68">
        <w:rPr>
          <w:rStyle w:val="Strong"/>
          <w:bCs w:val="0"/>
        </w:rPr>
        <w:t>Использование функций:</w:t>
      </w:r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175A68">
        <w:t>Вынесите основные операции в отдельные функции: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CalculateBMI</w:t>
      </w:r>
      <w:proofErr w:type="spellEnd"/>
      <w:r w:rsidRPr="00175A68">
        <w:t> - расчёт индекса массы тела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DetermineBMICategory</w:t>
      </w:r>
      <w:proofErr w:type="spellEnd"/>
      <w:r w:rsidRPr="00175A68">
        <w:t> - определение категории ИМТ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SaveMeasurementToHistory</w:t>
      </w:r>
      <w:proofErr w:type="spellEnd"/>
      <w:r w:rsidRPr="00175A68">
        <w:t> - сохранение данных замера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175A68">
        <w:t>ShowMeasurementHistory</w:t>
      </w:r>
      <w:proofErr w:type="spellEnd"/>
      <w:r w:rsidRPr="00175A68">
        <w:t> - вывод истории замеров</w:t>
      </w:r>
    </w:p>
    <w:p w:rsidR="00175A68" w:rsidRPr="00175A68" w:rsidRDefault="00175A68" w:rsidP="00DF3F6E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175A68">
        <w:rPr>
          <w:rStyle w:val="Strong"/>
        </w:rPr>
        <w:t>Новые возможности:</w:t>
      </w:r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175A68">
        <w:t>Анализ динамики ИМТ: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r w:rsidRPr="00175A68">
        <w:t>Вывод изменений между замерами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r w:rsidRPr="00175A68">
        <w:t>Расчёт среднего ИМТ за период</w:t>
      </w:r>
    </w:p>
    <w:p w:rsidR="00175A68" w:rsidRPr="00175A68" w:rsidRDefault="00175A6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  <w:rPr>
          <w:rStyle w:val="Strong"/>
          <w:b w:val="0"/>
          <w:bCs w:val="0"/>
        </w:rPr>
      </w:pPr>
      <w:r w:rsidRPr="00175A68">
        <w:t>Поиск максимального/минимального значения</w:t>
      </w:r>
    </w:p>
    <w:p w:rsidR="00175A68" w:rsidRPr="0048318D" w:rsidRDefault="00175A68" w:rsidP="00175A68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48318D">
        <w:rPr>
          <w:lang w:val="ru-RU"/>
        </w:rPr>
        <w:t>Пример работы программы: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Анализатор ИМТ ===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Новый расчёт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История замеров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3. Анализ динамики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4. Рекомендации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5. Выйти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lastRenderedPageBreak/>
        <w:t>Выберите действие: 3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Анализ динамики ===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Всего замеров: 5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Средний ИМТ: 24.3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Максимальный ИМТ: 26.1 (15.05.2023)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Минимальный ИМТ: 22.8 (10.03.2023)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Изменение за последний месяц: +0.5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Вернуться в меню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Выйти</w:t>
      </w:r>
    </w:p>
    <w:p w:rsidR="00175A68" w:rsidRDefault="00175A68" w:rsidP="00175A68">
      <w:pPr>
        <w:pStyle w:val="HTMLPreformatted"/>
        <w:wordWrap w:val="0"/>
        <w:rPr>
          <w:color w:val="494949"/>
          <w:sz w:val="19"/>
          <w:szCs w:val="19"/>
        </w:rPr>
      </w:pPr>
    </w:p>
    <w:p w:rsidR="00175A68" w:rsidRDefault="00175A68" w:rsidP="00175A68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  <w:b w:val="0"/>
          <w:bCs w:val="0"/>
        </w:rPr>
      </w:pPr>
    </w:p>
    <w:p w:rsidR="00175A68" w:rsidRPr="00175A68" w:rsidRDefault="00175A68" w:rsidP="00175A68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175A68">
        <w:rPr>
          <w:rStyle w:val="Strong"/>
        </w:rPr>
        <w:t>Требования к реализации:</w:t>
      </w:r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175A68">
        <w:t>Использовать одномерные массивы для хранения данных</w:t>
      </w:r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175A68">
        <w:t xml:space="preserve">Все числовые значения должны проверяться через </w:t>
      </w:r>
      <w:proofErr w:type="spellStart"/>
      <w:r w:rsidRPr="00175A68">
        <w:t>TryParse</w:t>
      </w:r>
      <w:proofErr w:type="spellEnd"/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175A68">
        <w:t>Реализуйте обработку переполнения массива</w:t>
      </w:r>
    </w:p>
    <w:p w:rsidR="00175A68" w:rsidRPr="00175A68" w:rsidRDefault="00175A6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175A68">
        <w:t>Добавьте проверку вводимых данных</w:t>
      </w:r>
    </w:p>
    <w:p w:rsidR="00175A68" w:rsidRDefault="00175A68">
      <w:pPr>
        <w:rPr>
          <w:rStyle w:val="Strong"/>
          <w:rFonts w:eastAsiaTheme="majorEastAsia" w:cs="Times New Roman"/>
          <w:iCs/>
          <w:lang w:val="ru-RU"/>
        </w:rPr>
      </w:pPr>
      <w:r>
        <w:rPr>
          <w:rStyle w:val="Strong"/>
          <w:rFonts w:cs="Times New Roman"/>
          <w:b w:val="0"/>
          <w:bCs w:val="0"/>
          <w:i/>
          <w:lang w:val="ru-RU"/>
        </w:rPr>
        <w:br w:type="page"/>
      </w:r>
    </w:p>
    <w:p w:rsidR="002A1E46" w:rsidRPr="00A326E1" w:rsidRDefault="00A326E1" w:rsidP="002A1E46">
      <w:pPr>
        <w:pStyle w:val="Heading4"/>
        <w:shd w:val="clear" w:color="auto" w:fill="FFFFFF"/>
        <w:spacing w:before="274" w:after="206" w:line="429" w:lineRule="atLeast"/>
        <w:rPr>
          <w:rFonts w:ascii="Times New Roman" w:hAnsi="Times New Roman" w:cs="Times New Roman"/>
          <w:b w:val="0"/>
          <w:bCs w:val="0"/>
          <w:i w:val="0"/>
          <w:color w:val="auto"/>
          <w:lang w:val="ru-RU"/>
        </w:rPr>
      </w:pPr>
      <w:r w:rsidRPr="00A326E1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lastRenderedPageBreak/>
        <w:t>Вариант 5: Коммунальные услуги</w:t>
      </w:r>
    </w:p>
    <w:p w:rsidR="002A1E46" w:rsidRDefault="00AF4D98" w:rsidP="00A326E1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AF4D98">
        <w:t>Доработайте программу расчёта коммунальных платежей, реализовав:</w:t>
      </w:r>
    </w:p>
    <w:p w:rsidR="00AF4D98" w:rsidRPr="00AF4D98" w:rsidRDefault="00AF4D98" w:rsidP="00DF3F6E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AF4D98">
        <w:rPr>
          <w:rStyle w:val="Strong"/>
        </w:rPr>
        <w:t>Работа с массивами:</w:t>
      </w:r>
    </w:p>
    <w:p w:rsidR="00AF4D98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>Создайте массивы для хранения данных за последние 6 месяцев: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waterConsumptions</w:t>
      </w:r>
      <w:proofErr w:type="spellEnd"/>
      <w:r w:rsidRPr="00AF4D98">
        <w:t> - расход воды (</w:t>
      </w:r>
      <w:proofErr w:type="spellStart"/>
      <w:proofErr w:type="gramStart"/>
      <w:r w:rsidRPr="00AF4D98">
        <w:t>double</w:t>
      </w:r>
      <w:proofErr w:type="spellEnd"/>
      <w:r w:rsidRPr="00AF4D98">
        <w:t>[</w:t>
      </w:r>
      <w:proofErr w:type="gramEnd"/>
      <w:r w:rsidRPr="00AF4D98">
        <w:t>])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gasConsumptions</w:t>
      </w:r>
      <w:proofErr w:type="spellEnd"/>
      <w:r w:rsidRPr="00AF4D98">
        <w:t> - расход газа (</w:t>
      </w:r>
      <w:proofErr w:type="spellStart"/>
      <w:proofErr w:type="gramStart"/>
      <w:r w:rsidRPr="00AF4D98">
        <w:t>double</w:t>
      </w:r>
      <w:proofErr w:type="spellEnd"/>
      <w:r w:rsidRPr="00AF4D98">
        <w:t>[</w:t>
      </w:r>
      <w:proofErr w:type="gramEnd"/>
      <w:r w:rsidRPr="00AF4D98">
        <w:t>])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electricityConsumptions</w:t>
      </w:r>
      <w:proofErr w:type="spellEnd"/>
      <w:r w:rsidRPr="00AF4D98">
        <w:t> - расход электроэнергии (</w:t>
      </w:r>
      <w:proofErr w:type="spellStart"/>
      <w:proofErr w:type="gramStart"/>
      <w:r w:rsidRPr="00AF4D98">
        <w:t>double</w:t>
      </w:r>
      <w:proofErr w:type="spellEnd"/>
      <w:r w:rsidRPr="00AF4D98">
        <w:t>[</w:t>
      </w:r>
      <w:proofErr w:type="gramEnd"/>
      <w:r w:rsidRPr="00AF4D98">
        <w:t>])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totalPayments</w:t>
      </w:r>
      <w:proofErr w:type="spellEnd"/>
      <w:r w:rsidRPr="00AF4D98">
        <w:t> - итоговые суммы платежей (</w:t>
      </w:r>
      <w:proofErr w:type="spellStart"/>
      <w:proofErr w:type="gramStart"/>
      <w:r w:rsidRPr="00AF4D98">
        <w:t>double</w:t>
      </w:r>
      <w:proofErr w:type="spellEnd"/>
      <w:r w:rsidRPr="00AF4D98">
        <w:t>[</w:t>
      </w:r>
      <w:proofErr w:type="gramEnd"/>
      <w:r w:rsidRPr="00AF4D98">
        <w:t>])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paymentDates</w:t>
      </w:r>
      <w:proofErr w:type="spellEnd"/>
      <w:r w:rsidRPr="00AF4D98">
        <w:t> - даты платежей (</w:t>
      </w:r>
      <w:proofErr w:type="spellStart"/>
      <w:proofErr w:type="gramStart"/>
      <w:r w:rsidRPr="00AF4D98">
        <w:t>DateTime</w:t>
      </w:r>
      <w:proofErr w:type="spellEnd"/>
      <w:r w:rsidRPr="00AF4D98">
        <w:t>[</w:t>
      </w:r>
      <w:proofErr w:type="gramEnd"/>
      <w:r w:rsidRPr="00AF4D98">
        <w:t>])</w:t>
      </w:r>
    </w:p>
    <w:p w:rsidR="00AF4D98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>Реализуйте возможность просмотра истории платежей</w:t>
      </w:r>
    </w:p>
    <w:p w:rsidR="00AF4D98" w:rsidRPr="00AF4D98" w:rsidRDefault="00AF4D98" w:rsidP="00DF3F6E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AF4D98">
        <w:rPr>
          <w:rStyle w:val="Strong"/>
        </w:rPr>
        <w:t>Использование функций:</w:t>
      </w:r>
    </w:p>
    <w:p w:rsidR="00AF4D98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>Вынесите основные операции в отдельные функции: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CalculateUtilityPayment</w:t>
      </w:r>
      <w:proofErr w:type="spellEnd"/>
      <w:r w:rsidRPr="00AF4D98">
        <w:t> - расчёт платежа за отдельную услугу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ApplyDiscount</w:t>
      </w:r>
      <w:proofErr w:type="spellEnd"/>
      <w:r w:rsidRPr="00AF4D98">
        <w:t> - применение льгот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ApplyPenalty</w:t>
      </w:r>
      <w:proofErr w:type="spellEnd"/>
      <w:r w:rsidRPr="00AF4D98">
        <w:t> - начисление штрафов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SavePaymentToHistory</w:t>
      </w:r>
      <w:proofErr w:type="spellEnd"/>
      <w:r w:rsidRPr="00AF4D98">
        <w:t> - сохранение данных о платеже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proofErr w:type="spellStart"/>
      <w:r w:rsidRPr="00AF4D98">
        <w:t>ShowPaymentHistory</w:t>
      </w:r>
      <w:proofErr w:type="spellEnd"/>
      <w:r w:rsidRPr="00AF4D98">
        <w:t> - вывод истории платежей</w:t>
      </w:r>
    </w:p>
    <w:p w:rsidR="00AF4D98" w:rsidRPr="00AF4D98" w:rsidRDefault="00AF4D98" w:rsidP="00DF3F6E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AF4D98">
        <w:rPr>
          <w:rStyle w:val="Strong"/>
        </w:rPr>
        <w:t>Новые возможности:</w:t>
      </w:r>
    </w:p>
    <w:p w:rsidR="00AF4D98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>Анализ потребления: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r w:rsidRPr="00AF4D98">
        <w:t>Вывод месяцев с максимальным/минимальным потреблением по каждой услуге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r w:rsidRPr="00AF4D98">
        <w:t>Расчёт среднего потребления за период</w:t>
      </w:r>
    </w:p>
    <w:p w:rsidR="00AF4D98" w:rsidRPr="00AF4D98" w:rsidRDefault="00AF4D98" w:rsidP="00DF3F6E">
      <w:pPr>
        <w:pStyle w:val="ds-markdown-paragraph"/>
        <w:numPr>
          <w:ilvl w:val="1"/>
          <w:numId w:val="7"/>
        </w:numPr>
        <w:shd w:val="clear" w:color="auto" w:fill="FFFFFF"/>
        <w:tabs>
          <w:tab w:val="num" w:pos="2160"/>
        </w:tabs>
        <w:spacing w:before="0" w:beforeAutospacing="0" w:line="429" w:lineRule="atLeast"/>
      </w:pPr>
      <w:r w:rsidRPr="00AF4D98">
        <w:t>Сравнение с предыдущим месяцем</w:t>
      </w:r>
    </w:p>
    <w:p w:rsidR="00AF4D98" w:rsidRPr="0048318D" w:rsidRDefault="00AF4D98" w:rsidP="00AF4D98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48318D">
        <w:rPr>
          <w:lang w:val="ru-RU"/>
        </w:rPr>
        <w:t>Пример работы программы: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=== Калькулятор ЖКХ ===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1. Новый расчёт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2. История платежей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3. Анализ потребления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4. Сравнить с предыдущим месяцем</w:t>
      </w:r>
    </w:p>
    <w:p w:rsid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lastRenderedPageBreak/>
        <w:t>5. Выйти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Выберите действие: 3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=== Анализ потребления ===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Средний расход за 6 месяцев: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Вода: 15.2 м³ (-10% к прошлому периоду)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Газ: 32.5 м³ (+5%)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Электричество: 210 </w:t>
      </w:r>
      <w:proofErr w:type="spellStart"/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кВт·ч</w:t>
      </w:r>
      <w:proofErr w:type="spellEnd"/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 (без изменений)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Самый экономный месяц: Март 2023 (общий платёж 2450 </w:t>
      </w:r>
      <w:proofErr w:type="spellStart"/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руб</w:t>
      </w:r>
      <w:proofErr w:type="spellEnd"/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)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Самый затратный месяц: Январь 2023 (общий платёж 3870 </w:t>
      </w:r>
      <w:proofErr w:type="spellStart"/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руб</w:t>
      </w:r>
      <w:proofErr w:type="spellEnd"/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)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1. Вернуться в меню</w:t>
      </w:r>
    </w:p>
    <w:p w:rsidR="00AF4D98" w:rsidRPr="00AF4D98" w:rsidRDefault="00AF4D98" w:rsidP="00AF4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AF4D98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2. Выйти</w:t>
      </w:r>
    </w:p>
    <w:p w:rsidR="00AF4D98" w:rsidRPr="00AF4D98" w:rsidRDefault="00AF4D98" w:rsidP="00AF4D98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AF4D98">
        <w:rPr>
          <w:rStyle w:val="Strong"/>
        </w:rPr>
        <w:t>Требования к реализации:</w:t>
      </w:r>
    </w:p>
    <w:p w:rsidR="00AF4D98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>Использовать отдельные одномерные массивы для хранения данных</w:t>
      </w:r>
    </w:p>
    <w:p w:rsidR="00AF4D98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 xml:space="preserve">Все числовые значения должны проверяться через </w:t>
      </w:r>
      <w:proofErr w:type="spellStart"/>
      <w:r w:rsidRPr="00AF4D98">
        <w:t>TryParse</w:t>
      </w:r>
      <w:proofErr w:type="spellEnd"/>
    </w:p>
    <w:p w:rsidR="00AF4D98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>Реализовать обработку переполнения массивов</w:t>
      </w:r>
    </w:p>
    <w:p w:rsidR="008C022F" w:rsidRPr="00AF4D98" w:rsidRDefault="00AF4D98" w:rsidP="00DF3F6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800"/>
          <w:tab w:val="num" w:pos="2160"/>
        </w:tabs>
        <w:spacing w:before="0" w:beforeAutospacing="0" w:line="429" w:lineRule="atLeast"/>
      </w:pPr>
      <w:r w:rsidRPr="00AF4D98">
        <w:t>Добавить проверку вводимых данных</w:t>
      </w:r>
    </w:p>
    <w:sectPr w:rsidR="008C022F" w:rsidRPr="00AF4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AB4AE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AD5B01"/>
    <w:multiLevelType w:val="multilevel"/>
    <w:tmpl w:val="0924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C4225"/>
    <w:multiLevelType w:val="multilevel"/>
    <w:tmpl w:val="CDB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E781E"/>
    <w:multiLevelType w:val="multilevel"/>
    <w:tmpl w:val="EC56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E863FE"/>
    <w:multiLevelType w:val="multilevel"/>
    <w:tmpl w:val="AA00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202B3"/>
    <w:multiLevelType w:val="multilevel"/>
    <w:tmpl w:val="EC56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23BB6"/>
    <w:multiLevelType w:val="multilevel"/>
    <w:tmpl w:val="CDB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1"/>
  </w:num>
  <w:num w:numId="9">
    <w:abstractNumId w:val="6"/>
  </w:num>
  <w:num w:numId="10">
    <w:abstractNumId w:val="8"/>
  </w:num>
  <w:num w:numId="11">
    <w:abstractNumId w:val="7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0F"/>
    <w:rsid w:val="00034616"/>
    <w:rsid w:val="0006063C"/>
    <w:rsid w:val="00072242"/>
    <w:rsid w:val="000A4469"/>
    <w:rsid w:val="000A47E3"/>
    <w:rsid w:val="000C4C58"/>
    <w:rsid w:val="0015074B"/>
    <w:rsid w:val="00175A68"/>
    <w:rsid w:val="0029639D"/>
    <w:rsid w:val="002A01BC"/>
    <w:rsid w:val="002A1E46"/>
    <w:rsid w:val="00326F90"/>
    <w:rsid w:val="0048318D"/>
    <w:rsid w:val="004C3CB8"/>
    <w:rsid w:val="00660D8D"/>
    <w:rsid w:val="00661D7C"/>
    <w:rsid w:val="0077499B"/>
    <w:rsid w:val="008C022F"/>
    <w:rsid w:val="00A326E1"/>
    <w:rsid w:val="00AA1D8D"/>
    <w:rsid w:val="00AB27F1"/>
    <w:rsid w:val="00AF4D98"/>
    <w:rsid w:val="00B47730"/>
    <w:rsid w:val="00C06E38"/>
    <w:rsid w:val="00C978D5"/>
    <w:rsid w:val="00CB0664"/>
    <w:rsid w:val="00DF3F6E"/>
    <w:rsid w:val="00DF6CC7"/>
    <w:rsid w:val="00E22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1263DA"/>
  <w14:defaultImageDpi w14:val="300"/>
  <w15:docId w15:val="{81E40509-BB92-42AE-9D69-35FB47AD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0C4C5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0C4C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4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4C5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d813de27">
    <w:name w:val="d813de27"/>
    <w:basedOn w:val="DefaultParagraphFont"/>
    <w:rsid w:val="00774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7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442169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7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1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7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6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8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098F51-49B0-4D04-AF26-C7690DD62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Algashev</cp:lastModifiedBy>
  <cp:revision>11</cp:revision>
  <dcterms:created xsi:type="dcterms:W3CDTF">2013-12-23T23:15:00Z</dcterms:created>
  <dcterms:modified xsi:type="dcterms:W3CDTF">2025-08-01T12:00:00Z</dcterms:modified>
  <cp:category/>
</cp:coreProperties>
</file>